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shd w:val="clear" w:color="auto" w:fill="1E3A5F"/>
      </w:pPr>
      <w:r>
        <w:rPr>
          <w:rFonts w:ascii="Arial" w:hAnsi="Arial"/>
          <w:b/>
          <w:color w:val="FFFFFF"/>
          <w:sz w:val="56"/>
        </w:rPr>
        <w:t>RAKRIAI.COM</w:t>
      </w:r>
    </w:p>
    <w:p>
      <w:pPr>
        <w:spacing w:before="0" w:after="400"/>
        <w:jc w:val="center"/>
        <w:shd w:val="clear" w:color="auto" w:fill="1E3A5F"/>
      </w:pPr>
      <w:r>
        <w:rPr>
          <w:rFonts w:ascii="Arial" w:hAnsi="Arial"/>
          <w:color w:val="BFDBFE"/>
          <w:sz w:val="26"/>
        </w:rPr>
        <w:t>Web Design Prospecting Business — Complete System &amp; Claude Code Prompts</w:t>
      </w:r>
    </w:p>
    <w:p/>
    <w:p>
      <w:pPr>
        <w:shd w:val="clear" w:color="auto" w:fill="EFF6FF"/>
        <w:spacing w:before="280" w:after="120"/>
        <w:ind w:left="144"/>
      </w:pPr>
      <w:r>
        <w:rPr>
          <w:rFonts w:ascii="Arial" w:hAnsi="Arial"/>
          <w:b/>
          <w:color w:val="1E3A5F"/>
          <w:sz w:val="44"/>
        </w:rPr>
        <w:t>1.  System overview</w:t>
      </w:r>
    </w:p>
    <w:p>
      <w:pPr>
        <w:spacing w:before="40" w:after="80"/>
      </w:pPr>
      <w:r>
        <w:rPr>
          <w:rFonts w:ascii="Arial" w:hAnsi="Arial"/>
          <w:color w:val="1F2937"/>
          <w:sz w:val="21"/>
        </w:rPr>
        <w:t>You are building a local business web design agency from $0. The model: find local businesses in high-paying countries that have no website, auto-generate a mockup using Claude Code, send a cold email + WhatsApp message with a live demo link, and charge $1,000–$2,000 to build the full site in 3–4 days.</w:t>
      </w:r>
    </w:p>
    <w:p>
      <w:pPr>
        <w:spacing w:before="240" w:after="80"/>
        <w:pBdr>
          <w:left w:val="single" w:sz="24" w:space="6" w:color="2563EB"/>
        </w:pBdr>
        <w:ind w:left="216"/>
      </w:pPr>
      <w:r>
        <w:rPr>
          <w:rFonts w:ascii="Arial" w:hAnsi="Arial"/>
          <w:b/>
          <w:color w:val="2563EB"/>
          <w:sz w:val="32"/>
        </w:rPr>
        <w:t>The core loop</w:t>
      </w:r>
    </w:p>
    <w:p>
      <w:pPr>
        <w:pStyle w:val="ListBullet"/>
        <w:spacing w:before="20" w:after="40"/>
        <w:ind w:left="288"/>
      </w:pPr>
      <w:r>
        <w:rPr>
          <w:rFonts w:ascii="Arial" w:hAnsi="Arial"/>
          <w:color w:val="1F2937"/>
          <w:sz w:val="21"/>
        </w:rPr>
        <w:t>FIND — Scrape Google Maps for businesses with no website (Python + Playwright, runs free locally)</w:t>
      </w:r>
    </w:p>
    <w:p>
      <w:pPr>
        <w:pStyle w:val="ListBullet"/>
        <w:spacing w:before="20" w:after="40"/>
        <w:ind w:left="288"/>
      </w:pPr>
      <w:r>
        <w:rPr>
          <w:rFonts w:ascii="Arial" w:hAnsi="Arial"/>
          <w:color w:val="1F2937"/>
          <w:sz w:val="21"/>
        </w:rPr>
        <w:t>DESIGN — Claude Code generates a Next.js mockup page on rakriai.com/demo/[slug] in 30 seconds</w:t>
      </w:r>
    </w:p>
    <w:p>
      <w:pPr>
        <w:pStyle w:val="ListBullet"/>
        <w:spacing w:before="20" w:after="40"/>
        <w:ind w:left="288"/>
      </w:pPr>
      <w:r>
        <w:rPr>
          <w:rFonts w:ascii="Arial" w:hAnsi="Arial"/>
          <w:color w:val="1F2937"/>
          <w:sz w:val="21"/>
        </w:rPr>
        <w:t>OUTREACH — Zoho Campaigns sends personalised cold emails; WhatsApp Business sends manual messages</w:t>
      </w:r>
    </w:p>
    <w:p>
      <w:pPr>
        <w:pStyle w:val="ListBullet"/>
        <w:spacing w:before="20" w:after="40"/>
        <w:ind w:left="288"/>
      </w:pPr>
      <w:r>
        <w:rPr>
          <w:rFonts w:ascii="Arial" w:hAnsi="Arial"/>
          <w:color w:val="1F2937"/>
          <w:sz w:val="21"/>
        </w:rPr>
        <w:t>CLOSE — Prospect replies, you collect 50% upfront and deliver the full site in 3–4 days</w:t>
      </w:r>
    </w:p>
    <w:p>
      <w:pPr>
        <w:pStyle w:val="ListBullet"/>
        <w:spacing w:before="20" w:after="40"/>
        <w:ind w:left="288"/>
      </w:pPr>
      <w:r>
        <w:rPr>
          <w:rFonts w:ascii="Arial" w:hAnsi="Arial"/>
          <w:color w:val="1F2937"/>
          <w:sz w:val="21"/>
        </w:rPr>
        <w:t>DELIVER — Claude Code builds the real production site; you push to Vercel</w:t>
      </w:r>
    </w:p>
    <w:p>
      <w:pPr>
        <w:spacing w:before="240" w:after="80"/>
        <w:pBdr>
          <w:left w:val="single" w:sz="24" w:space="6" w:color="2563EB"/>
        </w:pBdr>
        <w:ind w:left="216"/>
      </w:pPr>
      <w:r>
        <w:rPr>
          <w:rFonts w:ascii="Arial" w:hAnsi="Arial"/>
          <w:b/>
          <w:color w:val="2563EB"/>
          <w:sz w:val="32"/>
        </w:rPr>
        <w:t>Full tech stack ($0/month)</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1E3A5F"/>
          </w:tcPr>
          <w:p>
            <w:r/>
            <w:r>
              <w:rPr>
                <w:rFonts w:ascii="Arial" w:hAnsi="Arial"/>
                <w:b/>
                <w:color w:val="FFFFFF"/>
                <w:sz w:val="19"/>
              </w:rPr>
              <w:t>Tool</w:t>
            </w:r>
          </w:p>
        </w:tc>
        <w:tc>
          <w:tcPr>
            <w:tcW w:type="dxa" w:w="4608"/>
            <w:shd w:val="clear" w:color="auto" w:fill="1E3A5F"/>
          </w:tcPr>
          <w:p>
            <w:r/>
            <w:r>
              <w:rPr>
                <w:rFonts w:ascii="Arial" w:hAnsi="Arial"/>
                <w:b/>
                <w:color w:val="FFFFFF"/>
                <w:sz w:val="19"/>
              </w:rPr>
              <w:t>Purpose</w:t>
            </w:r>
          </w:p>
        </w:tc>
        <w:tc>
          <w:tcPr>
            <w:tcW w:type="dxa" w:w="1296"/>
            <w:shd w:val="clear" w:color="auto" w:fill="1E3A5F"/>
          </w:tcPr>
          <w:p>
            <w:r/>
            <w:r>
              <w:rPr>
                <w:rFonts w:ascii="Arial" w:hAnsi="Arial"/>
                <w:b/>
                <w:color w:val="FFFFFF"/>
                <w:sz w:val="19"/>
              </w:rPr>
              <w:t>Cost</w:t>
            </w:r>
          </w:p>
        </w:tc>
      </w:tr>
      <w:tr>
        <w:tc>
          <w:tcPr>
            <w:tcW w:type="dxa" w:w="4032"/>
            <w:shd w:val="clear" w:color="auto" w:fill="F8FAFC"/>
          </w:tcPr>
          <w:p>
            <w:r/>
            <w:r>
              <w:rPr>
                <w:rFonts w:ascii="Arial" w:hAnsi="Arial"/>
                <w:color w:val="1F2937"/>
                <w:sz w:val="19"/>
              </w:rPr>
              <w:t>Claude Code (friend's Max plan)</w:t>
            </w:r>
          </w:p>
        </w:tc>
        <w:tc>
          <w:tcPr>
            <w:tcW w:type="dxa" w:w="4608"/>
            <w:shd w:val="clear" w:color="auto" w:fill="F8FAFC"/>
          </w:tcPr>
          <w:p>
            <w:r/>
            <w:r>
              <w:rPr>
                <w:rFonts w:ascii="Arial" w:hAnsi="Arial"/>
                <w:color w:val="1F2937"/>
                <w:sz w:val="19"/>
              </w:rPr>
              <w:t>Writes all scripts, generates sites, writes emails</w:t>
            </w:r>
          </w:p>
        </w:tc>
        <w:tc>
          <w:tcPr>
            <w:tcW w:type="dxa" w:w="1296"/>
            <w:shd w:val="clear" w:color="auto" w:fill="F8FAFC"/>
          </w:tcPr>
          <w:p>
            <w:r/>
            <w:r>
              <w:rPr>
                <w:rFonts w:ascii="Arial" w:hAnsi="Arial"/>
                <w:color w:val="1F2937"/>
                <w:sz w:val="19"/>
              </w:rPr>
              <w:t>$0</w:t>
            </w:r>
          </w:p>
        </w:tc>
      </w:tr>
      <w:tr>
        <w:tc>
          <w:tcPr>
            <w:tcW w:type="dxa" w:w="4032"/>
            <w:shd w:val="clear" w:color="auto" w:fill="FFFFFF"/>
          </w:tcPr>
          <w:p>
            <w:r/>
            <w:r>
              <w:rPr>
                <w:rFonts w:ascii="Arial" w:hAnsi="Arial"/>
                <w:color w:val="1F2937"/>
                <w:sz w:val="19"/>
              </w:rPr>
              <w:t>Python + Playwright</w:t>
            </w:r>
          </w:p>
        </w:tc>
        <w:tc>
          <w:tcPr>
            <w:tcW w:type="dxa" w:w="4608"/>
            <w:shd w:val="clear" w:color="auto" w:fill="FFFFFF"/>
          </w:tcPr>
          <w:p>
            <w:r/>
            <w:r>
              <w:rPr>
                <w:rFonts w:ascii="Arial" w:hAnsi="Arial"/>
                <w:color w:val="1F2937"/>
                <w:sz w:val="19"/>
              </w:rPr>
              <w:t>Google Maps lead scraper — runs locally</w:t>
            </w:r>
          </w:p>
        </w:tc>
        <w:tc>
          <w:tcPr>
            <w:tcW w:type="dxa" w:w="1296"/>
            <w:shd w:val="clear" w:color="auto" w:fill="FFFFFF"/>
          </w:tcPr>
          <w:p>
            <w:r/>
            <w:r>
              <w:rPr>
                <w:rFonts w:ascii="Arial" w:hAnsi="Arial"/>
                <w:color w:val="1F2937"/>
                <w:sz w:val="19"/>
              </w:rPr>
              <w:t>$0</w:t>
            </w:r>
          </w:p>
        </w:tc>
      </w:tr>
      <w:tr>
        <w:tc>
          <w:tcPr>
            <w:tcW w:type="dxa" w:w="4032"/>
            <w:shd w:val="clear" w:color="auto" w:fill="F8FAFC"/>
          </w:tcPr>
          <w:p>
            <w:r/>
            <w:r>
              <w:rPr>
                <w:rFonts w:ascii="Arial" w:hAnsi="Arial"/>
                <w:color w:val="1F2937"/>
                <w:sz w:val="19"/>
              </w:rPr>
              <w:t>GitHub + Vercel</w:t>
            </w:r>
          </w:p>
        </w:tc>
        <w:tc>
          <w:tcPr>
            <w:tcW w:type="dxa" w:w="4608"/>
            <w:shd w:val="clear" w:color="auto" w:fill="F8FAFC"/>
          </w:tcPr>
          <w:p>
            <w:r/>
            <w:r>
              <w:rPr>
                <w:rFonts w:ascii="Arial" w:hAnsi="Arial"/>
                <w:color w:val="1F2937"/>
                <w:sz w:val="19"/>
              </w:rPr>
              <w:t>Hosts rakriai.com and all client mockups</w:t>
            </w:r>
          </w:p>
        </w:tc>
        <w:tc>
          <w:tcPr>
            <w:tcW w:type="dxa" w:w="1296"/>
            <w:shd w:val="clear" w:color="auto" w:fill="F8FAFC"/>
          </w:tcPr>
          <w:p>
            <w:r/>
            <w:r>
              <w:rPr>
                <w:rFonts w:ascii="Arial" w:hAnsi="Arial"/>
                <w:color w:val="1F2937"/>
                <w:sz w:val="19"/>
              </w:rPr>
              <w:t>$0</w:t>
            </w:r>
          </w:p>
        </w:tc>
      </w:tr>
      <w:tr>
        <w:tc>
          <w:tcPr>
            <w:tcW w:type="dxa" w:w="4032"/>
            <w:shd w:val="clear" w:color="auto" w:fill="FFFFFF"/>
          </w:tcPr>
          <w:p>
            <w:r/>
            <w:r>
              <w:rPr>
                <w:rFonts w:ascii="Arial" w:hAnsi="Arial"/>
                <w:color w:val="1F2937"/>
                <w:sz w:val="19"/>
              </w:rPr>
              <w:t>Next.js</w:t>
            </w:r>
          </w:p>
        </w:tc>
        <w:tc>
          <w:tcPr>
            <w:tcW w:type="dxa" w:w="4608"/>
            <w:shd w:val="clear" w:color="auto" w:fill="FFFFFF"/>
          </w:tcPr>
          <w:p>
            <w:r/>
            <w:r>
              <w:rPr>
                <w:rFonts w:ascii="Arial" w:hAnsi="Arial"/>
                <w:color w:val="1F2937"/>
                <w:sz w:val="19"/>
              </w:rPr>
              <w:t>Framework for your site and client mockups</w:t>
            </w:r>
          </w:p>
        </w:tc>
        <w:tc>
          <w:tcPr>
            <w:tcW w:type="dxa" w:w="1296"/>
            <w:shd w:val="clear" w:color="auto" w:fill="FFFFFF"/>
          </w:tcPr>
          <w:p>
            <w:r/>
            <w:r>
              <w:rPr>
                <w:rFonts w:ascii="Arial" w:hAnsi="Arial"/>
                <w:color w:val="1F2937"/>
                <w:sz w:val="19"/>
              </w:rPr>
              <w:t>$0</w:t>
            </w:r>
          </w:p>
        </w:tc>
      </w:tr>
      <w:tr>
        <w:tc>
          <w:tcPr>
            <w:tcW w:type="dxa" w:w="4032"/>
            <w:shd w:val="clear" w:color="auto" w:fill="F8FAFC"/>
          </w:tcPr>
          <w:p>
            <w:r/>
            <w:r>
              <w:rPr>
                <w:rFonts w:ascii="Arial" w:hAnsi="Arial"/>
                <w:color w:val="1F2937"/>
                <w:sz w:val="19"/>
              </w:rPr>
              <w:t>Zoho Campaigns (free plan)</w:t>
            </w:r>
          </w:p>
        </w:tc>
        <w:tc>
          <w:tcPr>
            <w:tcW w:type="dxa" w:w="4608"/>
            <w:shd w:val="clear" w:color="auto" w:fill="F8FAFC"/>
          </w:tcPr>
          <w:p>
            <w:r/>
            <w:r>
              <w:rPr>
                <w:rFonts w:ascii="Arial" w:hAnsi="Arial"/>
                <w:color w:val="1F2937"/>
                <w:sz w:val="19"/>
              </w:rPr>
              <w:t>Sends up to 6,000 cold emails/month</w:t>
            </w:r>
          </w:p>
        </w:tc>
        <w:tc>
          <w:tcPr>
            <w:tcW w:type="dxa" w:w="1296"/>
            <w:shd w:val="clear" w:color="auto" w:fill="F8FAFC"/>
          </w:tcPr>
          <w:p>
            <w:r/>
            <w:r>
              <w:rPr>
                <w:rFonts w:ascii="Arial" w:hAnsi="Arial"/>
                <w:color w:val="1F2937"/>
                <w:sz w:val="19"/>
              </w:rPr>
              <w:t>$0</w:t>
            </w:r>
          </w:p>
        </w:tc>
      </w:tr>
      <w:tr>
        <w:tc>
          <w:tcPr>
            <w:tcW w:type="dxa" w:w="4032"/>
            <w:shd w:val="clear" w:color="auto" w:fill="FFFFFF"/>
          </w:tcPr>
          <w:p>
            <w:r/>
            <w:r>
              <w:rPr>
                <w:rFonts w:ascii="Arial" w:hAnsi="Arial"/>
                <w:color w:val="1F2937"/>
                <w:sz w:val="19"/>
              </w:rPr>
              <w:t>Zoho Mail</w:t>
            </w:r>
          </w:p>
        </w:tc>
        <w:tc>
          <w:tcPr>
            <w:tcW w:type="dxa" w:w="4608"/>
            <w:shd w:val="clear" w:color="auto" w:fill="FFFFFF"/>
          </w:tcPr>
          <w:p>
            <w:r/>
            <w:r>
              <w:rPr>
                <w:rFonts w:ascii="Arial" w:hAnsi="Arial"/>
                <w:color w:val="1F2937"/>
                <w:sz w:val="19"/>
              </w:rPr>
              <w:t>Professional email at your domain</w:t>
            </w:r>
          </w:p>
        </w:tc>
        <w:tc>
          <w:tcPr>
            <w:tcW w:type="dxa" w:w="1296"/>
            <w:shd w:val="clear" w:color="auto" w:fill="FFFFFF"/>
          </w:tcPr>
          <w:p>
            <w:r/>
            <w:r>
              <w:rPr>
                <w:rFonts w:ascii="Arial" w:hAnsi="Arial"/>
                <w:color w:val="1F2937"/>
                <w:sz w:val="19"/>
              </w:rPr>
              <w:t>$0</w:t>
            </w:r>
          </w:p>
        </w:tc>
      </w:tr>
      <w:tr>
        <w:tc>
          <w:tcPr>
            <w:tcW w:type="dxa" w:w="4032"/>
            <w:shd w:val="clear" w:color="auto" w:fill="F8FAFC"/>
          </w:tcPr>
          <w:p>
            <w:r/>
            <w:r>
              <w:rPr>
                <w:rFonts w:ascii="Arial" w:hAnsi="Arial"/>
                <w:color w:val="1F2937"/>
                <w:sz w:val="19"/>
              </w:rPr>
              <w:t>WhatsApp Business (Android)</w:t>
            </w:r>
          </w:p>
        </w:tc>
        <w:tc>
          <w:tcPr>
            <w:tcW w:type="dxa" w:w="4608"/>
            <w:shd w:val="clear" w:color="auto" w:fill="F8FAFC"/>
          </w:tcPr>
          <w:p>
            <w:r/>
            <w:r>
              <w:rPr>
                <w:rFonts w:ascii="Arial" w:hAnsi="Arial"/>
                <w:color w:val="1F2937"/>
                <w:sz w:val="19"/>
              </w:rPr>
              <w:t>Manual outreach via second SIM</w:t>
            </w:r>
          </w:p>
        </w:tc>
        <w:tc>
          <w:tcPr>
            <w:tcW w:type="dxa" w:w="1296"/>
            <w:shd w:val="clear" w:color="auto" w:fill="F8FAFC"/>
          </w:tcPr>
          <w:p>
            <w:r/>
            <w:r>
              <w:rPr>
                <w:rFonts w:ascii="Arial" w:hAnsi="Arial"/>
                <w:color w:val="1F2937"/>
                <w:sz w:val="19"/>
              </w:rPr>
              <w:t>$0</w:t>
            </w:r>
          </w:p>
        </w:tc>
      </w:tr>
      <w:tr>
        <w:tc>
          <w:tcPr>
            <w:tcW w:type="dxa" w:w="4032"/>
            <w:shd w:val="clear" w:color="auto" w:fill="FFFFFF"/>
          </w:tcPr>
          <w:p>
            <w:r/>
            <w:r>
              <w:rPr>
                <w:rFonts w:ascii="Arial" w:hAnsi="Arial"/>
                <w:color w:val="1F2937"/>
                <w:sz w:val="19"/>
              </w:rPr>
              <w:t>Google Sheets</w:t>
            </w:r>
          </w:p>
        </w:tc>
        <w:tc>
          <w:tcPr>
            <w:tcW w:type="dxa" w:w="4608"/>
            <w:shd w:val="clear" w:color="auto" w:fill="FFFFFF"/>
          </w:tcPr>
          <w:p>
            <w:r/>
            <w:r>
              <w:rPr>
                <w:rFonts w:ascii="Arial" w:hAnsi="Arial"/>
                <w:color w:val="1F2937"/>
                <w:sz w:val="19"/>
              </w:rPr>
              <w:t>Lead tracker / CRM</w:t>
            </w:r>
          </w:p>
        </w:tc>
        <w:tc>
          <w:tcPr>
            <w:tcW w:type="dxa" w:w="1296"/>
            <w:shd w:val="clear" w:color="auto" w:fill="FFFFFF"/>
          </w:tcPr>
          <w:p>
            <w:r/>
            <w:r>
              <w:rPr>
                <w:rFonts w:ascii="Arial" w:hAnsi="Arial"/>
                <w:color w:val="1F2937"/>
                <w:sz w:val="19"/>
              </w:rPr>
              <w:t>$0</w:t>
            </w:r>
          </w:p>
        </w:tc>
      </w:tr>
      <w:tr>
        <w:tc>
          <w:tcPr>
            <w:tcW w:type="dxa" w:w="4032"/>
            <w:shd w:val="clear" w:color="auto" w:fill="F8FAFC"/>
          </w:tcPr>
          <w:p>
            <w:r/>
            <w:r>
              <w:rPr>
                <w:rFonts w:ascii="Arial" w:hAnsi="Arial"/>
                <w:color w:val="1F2937"/>
                <w:sz w:val="19"/>
              </w:rPr>
              <w:t>Claude API (Haiku 4.5)</w:t>
            </w:r>
          </w:p>
        </w:tc>
        <w:tc>
          <w:tcPr>
            <w:tcW w:type="dxa" w:w="4608"/>
            <w:shd w:val="clear" w:color="auto" w:fill="F8FAFC"/>
          </w:tcPr>
          <w:p>
            <w:r/>
            <w:r>
              <w:rPr>
                <w:rFonts w:ascii="Arial" w:hAnsi="Arial"/>
                <w:color w:val="1F2937"/>
                <w:sz w:val="19"/>
              </w:rPr>
              <w:t>Email copy generation (~$0.002/lead)</w:t>
            </w:r>
          </w:p>
        </w:tc>
        <w:tc>
          <w:tcPr>
            <w:tcW w:type="dxa" w:w="1296"/>
            <w:shd w:val="clear" w:color="auto" w:fill="F8FAFC"/>
          </w:tcPr>
          <w:p>
            <w:r/>
            <w:r>
              <w:rPr>
                <w:rFonts w:ascii="Arial" w:hAnsi="Arial"/>
                <w:color w:val="1F2937"/>
                <w:sz w:val="19"/>
              </w:rPr>
              <w:t>~$3–6/mo</w:t>
            </w:r>
          </w:p>
        </w:tc>
      </w:tr>
      <w:tr>
        <w:tc>
          <w:tcPr>
            <w:tcW w:type="dxa" w:w="4032"/>
            <w:shd w:val="clear" w:color="auto" w:fill="FFFFFF"/>
          </w:tcPr>
          <w:p>
            <w:r/>
            <w:r>
              <w:rPr>
                <w:rFonts w:ascii="Arial" w:hAnsi="Arial"/>
                <w:color w:val="1F2937"/>
                <w:sz w:val="19"/>
              </w:rPr>
              <w:t>Claude API (Sonnet 4.6)</w:t>
            </w:r>
          </w:p>
        </w:tc>
        <w:tc>
          <w:tcPr>
            <w:tcW w:type="dxa" w:w="4608"/>
            <w:shd w:val="clear" w:color="auto" w:fill="FFFFFF"/>
          </w:tcPr>
          <w:p>
            <w:r/>
            <w:r>
              <w:rPr>
                <w:rFonts w:ascii="Arial" w:hAnsi="Arial"/>
                <w:color w:val="1F2937"/>
                <w:sz w:val="19"/>
              </w:rPr>
              <w:t>Website generation (~$0.032/site)</w:t>
            </w:r>
          </w:p>
        </w:tc>
        <w:tc>
          <w:tcPr>
            <w:tcW w:type="dxa" w:w="1296"/>
            <w:shd w:val="clear" w:color="auto" w:fill="FFFFFF"/>
          </w:tcPr>
          <w:p>
            <w:r/>
            <w:r>
              <w:rPr>
                <w:rFonts w:ascii="Arial" w:hAnsi="Arial"/>
                <w:color w:val="1F2937"/>
                <w:sz w:val="19"/>
              </w:rPr>
              <w:t>~$2–4/mo</w:t>
            </w:r>
          </w:p>
        </w:tc>
      </w:tr>
    </w:tbl>
    <w:p/>
    <w:p>
      <w:pPr>
        <w:spacing w:before="240" w:after="80"/>
        <w:pBdr>
          <w:left w:val="single" w:sz="24" w:space="6" w:color="2563EB"/>
        </w:pBdr>
        <w:ind w:left="216"/>
      </w:pPr>
      <w:r>
        <w:rPr>
          <w:rFonts w:ascii="Arial" w:hAnsi="Arial"/>
          <w:b/>
          <w:color w:val="2563EB"/>
          <w:sz w:val="32"/>
        </w:rPr>
        <w:t>Country &amp; city rotation schedule</w:t>
      </w:r>
    </w:p>
    <w:tbl>
      <w:tblPr>
        <w:tblStyle w:val="TableGrid"/>
        <w:tblW w:type="auto" w:w="0"/>
        <w:tblLook w:firstColumn="1" w:firstRow="1" w:lastColumn="0" w:lastRow="0" w:noHBand="0" w:noVBand="1" w:val="04A0"/>
      </w:tblPr>
      <w:tblGrid>
        <w:gridCol w:w="2340"/>
        <w:gridCol w:w="2340"/>
        <w:gridCol w:w="2340"/>
        <w:gridCol w:w="2340"/>
      </w:tblGrid>
      <w:tr>
        <w:tc>
          <w:tcPr>
            <w:tcW w:type="dxa" w:w="1296"/>
            <w:shd w:val="clear" w:color="auto" w:fill="1E3A5F"/>
          </w:tcPr>
          <w:p>
            <w:r/>
            <w:r>
              <w:rPr>
                <w:rFonts w:ascii="Arial" w:hAnsi="Arial"/>
                <w:b/>
                <w:color w:val="FFFFFF"/>
                <w:sz w:val="19"/>
              </w:rPr>
              <w:t>Month</w:t>
            </w:r>
          </w:p>
        </w:tc>
        <w:tc>
          <w:tcPr>
            <w:tcW w:type="dxa" w:w="1872"/>
            <w:shd w:val="clear" w:color="auto" w:fill="1E3A5F"/>
          </w:tcPr>
          <w:p>
            <w:r/>
            <w:r>
              <w:rPr>
                <w:rFonts w:ascii="Arial" w:hAnsi="Arial"/>
                <w:b/>
                <w:color w:val="FFFFFF"/>
                <w:sz w:val="19"/>
              </w:rPr>
              <w:t>Country</w:t>
            </w:r>
          </w:p>
        </w:tc>
        <w:tc>
          <w:tcPr>
            <w:tcW w:type="dxa" w:w="4032"/>
            <w:shd w:val="clear" w:color="auto" w:fill="1E3A5F"/>
          </w:tcPr>
          <w:p>
            <w:r/>
            <w:r>
              <w:rPr>
                <w:rFonts w:ascii="Arial" w:hAnsi="Arial"/>
                <w:b/>
                <w:color w:val="FFFFFF"/>
                <w:sz w:val="19"/>
              </w:rPr>
              <w:t>City cadence</w:t>
            </w:r>
          </w:p>
        </w:tc>
        <w:tc>
          <w:tcPr>
            <w:tcW w:type="dxa" w:w="2736"/>
            <w:shd w:val="clear" w:color="auto" w:fill="1E3A5F"/>
          </w:tcPr>
          <w:p>
            <w:r/>
            <w:r>
              <w:rPr>
                <w:rFonts w:ascii="Arial" w:hAnsi="Arial"/>
                <w:b/>
                <w:color w:val="FFFFFF"/>
                <w:sz w:val="19"/>
              </w:rPr>
              <w:t>Best niches</w:t>
            </w:r>
          </w:p>
        </w:tc>
      </w:tr>
      <w:tr>
        <w:tc>
          <w:tcPr>
            <w:tcW w:type="dxa" w:w="1296"/>
            <w:shd w:val="clear" w:color="auto" w:fill="F8FAFC"/>
          </w:tcPr>
          <w:p>
            <w:r/>
            <w:r>
              <w:rPr>
                <w:rFonts w:ascii="Arial" w:hAnsi="Arial"/>
                <w:color w:val="1F2937"/>
                <w:sz w:val="19"/>
              </w:rPr>
              <w:t>Month 1</w:t>
            </w:r>
          </w:p>
        </w:tc>
        <w:tc>
          <w:tcPr>
            <w:tcW w:type="dxa" w:w="1872"/>
            <w:shd w:val="clear" w:color="auto" w:fill="F8FAFC"/>
          </w:tcPr>
          <w:p>
            <w:r/>
            <w:r>
              <w:rPr>
                <w:rFonts w:ascii="Arial" w:hAnsi="Arial"/>
                <w:color w:val="1F2937"/>
                <w:sz w:val="19"/>
              </w:rPr>
              <w:t>USA</w:t>
            </w:r>
          </w:p>
        </w:tc>
        <w:tc>
          <w:tcPr>
            <w:tcW w:type="dxa" w:w="4032"/>
            <w:shd w:val="clear" w:color="auto" w:fill="F8FAFC"/>
          </w:tcPr>
          <w:p>
            <w:r/>
            <w:r>
              <w:rPr>
                <w:rFonts w:ascii="Arial" w:hAnsi="Arial"/>
                <w:color w:val="1F2937"/>
                <w:sz w:val="19"/>
              </w:rPr>
              <w:t>1 city per week (Austin, Denver, Nashville, Phoenix)</w:t>
            </w:r>
          </w:p>
        </w:tc>
        <w:tc>
          <w:tcPr>
            <w:tcW w:type="dxa" w:w="2736"/>
            <w:shd w:val="clear" w:color="auto" w:fill="F8FAFC"/>
          </w:tcPr>
          <w:p>
            <w:r/>
            <w:r>
              <w:rPr>
                <w:rFonts w:ascii="Arial" w:hAnsi="Arial"/>
                <w:color w:val="1F2937"/>
                <w:sz w:val="19"/>
              </w:rPr>
              <w:t>HVAC, Plumbers</w:t>
            </w:r>
          </w:p>
        </w:tc>
      </w:tr>
      <w:tr>
        <w:tc>
          <w:tcPr>
            <w:tcW w:type="dxa" w:w="1296"/>
            <w:shd w:val="clear" w:color="auto" w:fill="FFFFFF"/>
          </w:tcPr>
          <w:p>
            <w:r/>
            <w:r>
              <w:rPr>
                <w:rFonts w:ascii="Arial" w:hAnsi="Arial"/>
                <w:color w:val="1F2937"/>
                <w:sz w:val="19"/>
              </w:rPr>
              <w:t>Month 2</w:t>
            </w:r>
          </w:p>
        </w:tc>
        <w:tc>
          <w:tcPr>
            <w:tcW w:type="dxa" w:w="1872"/>
            <w:shd w:val="clear" w:color="auto" w:fill="FFFFFF"/>
          </w:tcPr>
          <w:p>
            <w:r/>
            <w:r>
              <w:rPr>
                <w:rFonts w:ascii="Arial" w:hAnsi="Arial"/>
                <w:color w:val="1F2937"/>
                <w:sz w:val="19"/>
              </w:rPr>
              <w:t>UK / Europe</w:t>
            </w:r>
          </w:p>
        </w:tc>
        <w:tc>
          <w:tcPr>
            <w:tcW w:type="dxa" w:w="4032"/>
            <w:shd w:val="clear" w:color="auto" w:fill="FFFFFF"/>
          </w:tcPr>
          <w:p>
            <w:r/>
            <w:r>
              <w:rPr>
                <w:rFonts w:ascii="Arial" w:hAnsi="Arial"/>
                <w:color w:val="1F2937"/>
                <w:sz w:val="19"/>
              </w:rPr>
              <w:t>2 cities per week</w:t>
            </w:r>
          </w:p>
        </w:tc>
        <w:tc>
          <w:tcPr>
            <w:tcW w:type="dxa" w:w="2736"/>
            <w:shd w:val="clear" w:color="auto" w:fill="FFFFFF"/>
          </w:tcPr>
          <w:p>
            <w:r/>
            <w:r>
              <w:rPr>
                <w:rFonts w:ascii="Arial" w:hAnsi="Arial"/>
                <w:color w:val="1F2937"/>
                <w:sz w:val="19"/>
              </w:rPr>
              <w:t>Electricians, Roofers</w:t>
            </w:r>
          </w:p>
        </w:tc>
      </w:tr>
      <w:tr>
        <w:tc>
          <w:tcPr>
            <w:tcW w:type="dxa" w:w="1296"/>
            <w:shd w:val="clear" w:color="auto" w:fill="F8FAFC"/>
          </w:tcPr>
          <w:p>
            <w:r/>
            <w:r>
              <w:rPr>
                <w:rFonts w:ascii="Arial" w:hAnsi="Arial"/>
                <w:color w:val="1F2937"/>
                <w:sz w:val="19"/>
              </w:rPr>
              <w:t>Month 3</w:t>
            </w:r>
          </w:p>
        </w:tc>
        <w:tc>
          <w:tcPr>
            <w:tcW w:type="dxa" w:w="1872"/>
            <w:shd w:val="clear" w:color="auto" w:fill="F8FAFC"/>
          </w:tcPr>
          <w:p>
            <w:r/>
            <w:r>
              <w:rPr>
                <w:rFonts w:ascii="Arial" w:hAnsi="Arial"/>
                <w:color w:val="1F2937"/>
                <w:sz w:val="19"/>
              </w:rPr>
              <w:t>Australia</w:t>
            </w:r>
          </w:p>
        </w:tc>
        <w:tc>
          <w:tcPr>
            <w:tcW w:type="dxa" w:w="4032"/>
            <w:shd w:val="clear" w:color="auto" w:fill="F8FAFC"/>
          </w:tcPr>
          <w:p>
            <w:r/>
            <w:r>
              <w:rPr>
                <w:rFonts w:ascii="Arial" w:hAnsi="Arial"/>
                <w:color w:val="1F2937"/>
                <w:sz w:val="19"/>
              </w:rPr>
              <w:t>1–2 cities per week</w:t>
            </w:r>
          </w:p>
        </w:tc>
        <w:tc>
          <w:tcPr>
            <w:tcW w:type="dxa" w:w="2736"/>
            <w:shd w:val="clear" w:color="auto" w:fill="F8FAFC"/>
          </w:tcPr>
          <w:p>
            <w:r/>
            <w:r>
              <w:rPr>
                <w:rFonts w:ascii="Arial" w:hAnsi="Arial"/>
                <w:color w:val="1F2937"/>
                <w:sz w:val="19"/>
              </w:rPr>
              <w:t>Pest control, Electricians</w:t>
            </w:r>
          </w:p>
        </w:tc>
      </w:tr>
      <w:tr>
        <w:tc>
          <w:tcPr>
            <w:tcW w:type="dxa" w:w="1296"/>
            <w:shd w:val="clear" w:color="auto" w:fill="FFFFFF"/>
          </w:tcPr>
          <w:p>
            <w:r/>
            <w:r>
              <w:rPr>
                <w:rFonts w:ascii="Arial" w:hAnsi="Arial"/>
                <w:color w:val="1F2937"/>
                <w:sz w:val="19"/>
              </w:rPr>
              <w:t>Month 4</w:t>
            </w:r>
          </w:p>
        </w:tc>
        <w:tc>
          <w:tcPr>
            <w:tcW w:type="dxa" w:w="1872"/>
            <w:shd w:val="clear" w:color="auto" w:fill="FFFFFF"/>
          </w:tcPr>
          <w:p>
            <w:r/>
            <w:r>
              <w:rPr>
                <w:rFonts w:ascii="Arial" w:hAnsi="Arial"/>
                <w:color w:val="1F2937"/>
                <w:sz w:val="19"/>
              </w:rPr>
              <w:t>New Zealand</w:t>
            </w:r>
          </w:p>
        </w:tc>
        <w:tc>
          <w:tcPr>
            <w:tcW w:type="dxa" w:w="4032"/>
            <w:shd w:val="clear" w:color="auto" w:fill="FFFFFF"/>
          </w:tcPr>
          <w:p>
            <w:r/>
            <w:r>
              <w:rPr>
                <w:rFonts w:ascii="Arial" w:hAnsi="Arial"/>
                <w:color w:val="1F2937"/>
                <w:sz w:val="19"/>
              </w:rPr>
              <w:t>1 city per week</w:t>
            </w:r>
          </w:p>
        </w:tc>
        <w:tc>
          <w:tcPr>
            <w:tcW w:type="dxa" w:w="2736"/>
            <w:shd w:val="clear" w:color="auto" w:fill="FFFFFF"/>
          </w:tcPr>
          <w:p>
            <w:r/>
            <w:r>
              <w:rPr>
                <w:rFonts w:ascii="Arial" w:hAnsi="Arial"/>
                <w:color w:val="1F2937"/>
                <w:sz w:val="19"/>
              </w:rPr>
              <w:t>Plumbers, HVAC</w:t>
            </w:r>
          </w:p>
        </w:tc>
      </w:tr>
    </w:tbl>
    <w:p/>
    <w:p>
      <w:pPr>
        <w:spacing w:before="240" w:after="80"/>
        <w:pBdr>
          <w:left w:val="single" w:sz="24" w:space="6" w:color="2563EB"/>
        </w:pBdr>
        <w:ind w:left="216"/>
      </w:pPr>
      <w:r>
        <w:rPr>
          <w:rFonts w:ascii="Arial" w:hAnsi="Arial"/>
          <w:b/>
          <w:color w:val="2563EB"/>
          <w:sz w:val="32"/>
        </w:rPr>
        <w:t>Daily routine (3–4 hours total)</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E3A5F"/>
          </w:tcPr>
          <w:p>
            <w:r/>
            <w:r>
              <w:rPr>
                <w:rFonts w:ascii="Arial" w:hAnsi="Arial"/>
                <w:b/>
                <w:color w:val="FFFFFF"/>
                <w:sz w:val="19"/>
              </w:rPr>
              <w:t>Time</w:t>
            </w:r>
          </w:p>
        </w:tc>
        <w:tc>
          <w:tcPr>
            <w:tcW w:type="dxa" w:w="5472"/>
            <w:shd w:val="clear" w:color="auto" w:fill="1E3A5F"/>
          </w:tcPr>
          <w:p>
            <w:r/>
            <w:r>
              <w:rPr>
                <w:rFonts w:ascii="Arial" w:hAnsi="Arial"/>
                <w:b/>
                <w:color w:val="FFFFFF"/>
                <w:sz w:val="19"/>
              </w:rPr>
              <w:t>Task</w:t>
            </w:r>
          </w:p>
        </w:tc>
        <w:tc>
          <w:tcPr>
            <w:tcW w:type="dxa" w:w="1440"/>
            <w:shd w:val="clear" w:color="auto" w:fill="1E3A5F"/>
          </w:tcPr>
          <w:p>
            <w:r/>
            <w:r>
              <w:rPr>
                <w:rFonts w:ascii="Arial" w:hAnsi="Arial"/>
                <w:b/>
                <w:color w:val="FFFFFF"/>
                <w:sz w:val="19"/>
              </w:rPr>
              <w:t>Tool</w:t>
            </w:r>
          </w:p>
        </w:tc>
      </w:tr>
      <w:tr>
        <w:tc>
          <w:tcPr>
            <w:tcW w:type="dxa" w:w="1728"/>
            <w:shd w:val="clear" w:color="auto" w:fill="F8FAFC"/>
          </w:tcPr>
          <w:p>
            <w:r/>
            <w:r>
              <w:rPr>
                <w:rFonts w:ascii="Arial" w:hAnsi="Arial"/>
                <w:color w:val="1F2937"/>
                <w:sz w:val="19"/>
              </w:rPr>
              <w:t>Morning  1 hr</w:t>
            </w:r>
          </w:p>
        </w:tc>
        <w:tc>
          <w:tcPr>
            <w:tcW w:type="dxa" w:w="5472"/>
            <w:shd w:val="clear" w:color="auto" w:fill="F8FAFC"/>
          </w:tcPr>
          <w:p>
            <w:r/>
            <w:r>
              <w:rPr>
                <w:rFonts w:ascii="Arial" w:hAnsi="Arial"/>
                <w:color w:val="1F2937"/>
                <w:sz w:val="19"/>
              </w:rPr>
              <w:t>Run scraper for today's city, filter no-website leads, add to Google Sheet</w:t>
            </w:r>
          </w:p>
        </w:tc>
        <w:tc>
          <w:tcPr>
            <w:tcW w:type="dxa" w:w="1440"/>
            <w:shd w:val="clear" w:color="auto" w:fill="F8FAFC"/>
          </w:tcPr>
          <w:p>
            <w:r/>
            <w:r>
              <w:rPr>
                <w:rFonts w:ascii="Arial" w:hAnsi="Arial"/>
                <w:color w:val="1F2937"/>
                <w:sz w:val="19"/>
              </w:rPr>
              <w:t>Python script</w:t>
            </w:r>
          </w:p>
        </w:tc>
      </w:tr>
      <w:tr>
        <w:tc>
          <w:tcPr>
            <w:tcW w:type="dxa" w:w="1728"/>
            <w:shd w:val="clear" w:color="auto" w:fill="FFFFFF"/>
          </w:tcPr>
          <w:p>
            <w:r/>
            <w:r>
              <w:rPr>
                <w:rFonts w:ascii="Arial" w:hAnsi="Arial"/>
                <w:color w:val="1F2937"/>
                <w:sz w:val="19"/>
              </w:rPr>
              <w:t>Midday  30 min</w:t>
            </w:r>
          </w:p>
        </w:tc>
        <w:tc>
          <w:tcPr>
            <w:tcW w:type="dxa" w:w="5472"/>
            <w:shd w:val="clear" w:color="auto" w:fill="FFFFFF"/>
          </w:tcPr>
          <w:p>
            <w:r/>
            <w:r>
              <w:rPr>
                <w:rFonts w:ascii="Arial" w:hAnsi="Arial"/>
                <w:color w:val="1F2937"/>
                <w:sz w:val="19"/>
              </w:rPr>
              <w:t>Generate 5–10 mockup pages and push to Vercel</w:t>
            </w:r>
          </w:p>
        </w:tc>
        <w:tc>
          <w:tcPr>
            <w:tcW w:type="dxa" w:w="1440"/>
            <w:shd w:val="clear" w:color="auto" w:fill="FFFFFF"/>
          </w:tcPr>
          <w:p>
            <w:r/>
            <w:r>
              <w:rPr>
                <w:rFonts w:ascii="Arial" w:hAnsi="Arial"/>
                <w:color w:val="1F2937"/>
                <w:sz w:val="19"/>
              </w:rPr>
              <w:t>Claude Code prompt 2</w:t>
            </w:r>
          </w:p>
        </w:tc>
      </w:tr>
      <w:tr>
        <w:tc>
          <w:tcPr>
            <w:tcW w:type="dxa" w:w="1728"/>
            <w:shd w:val="clear" w:color="auto" w:fill="F8FAFC"/>
          </w:tcPr>
          <w:p>
            <w:r/>
            <w:r>
              <w:rPr>
                <w:rFonts w:ascii="Arial" w:hAnsi="Arial"/>
                <w:color w:val="1F2937"/>
                <w:sz w:val="19"/>
              </w:rPr>
              <w:t>Afternoon  1 hr</w:t>
            </w:r>
          </w:p>
        </w:tc>
        <w:tc>
          <w:tcPr>
            <w:tcW w:type="dxa" w:w="5472"/>
            <w:shd w:val="clear" w:color="auto" w:fill="F8FAFC"/>
          </w:tcPr>
          <w:p>
            <w:r/>
            <w:r>
              <w:rPr>
                <w:rFonts w:ascii="Arial" w:hAnsi="Arial"/>
                <w:color w:val="1F2937"/>
                <w:sz w:val="19"/>
              </w:rPr>
              <w:t>Generate email copy, load into Zoho Campaigns, schedule send</w:t>
            </w:r>
          </w:p>
        </w:tc>
        <w:tc>
          <w:tcPr>
            <w:tcW w:type="dxa" w:w="1440"/>
            <w:shd w:val="clear" w:color="auto" w:fill="F8FAFC"/>
          </w:tcPr>
          <w:p>
            <w:r/>
            <w:r>
              <w:rPr>
                <w:rFonts w:ascii="Arial" w:hAnsi="Arial"/>
                <w:color w:val="1F2937"/>
                <w:sz w:val="19"/>
              </w:rPr>
              <w:t>Claude Code prompt 3</w:t>
            </w:r>
          </w:p>
        </w:tc>
      </w:tr>
      <w:tr>
        <w:tc>
          <w:tcPr>
            <w:tcW w:type="dxa" w:w="1728"/>
            <w:shd w:val="clear" w:color="auto" w:fill="FFFFFF"/>
          </w:tcPr>
          <w:p>
            <w:r/>
            <w:r>
              <w:rPr>
                <w:rFonts w:ascii="Arial" w:hAnsi="Arial"/>
                <w:color w:val="1F2937"/>
                <w:sz w:val="19"/>
              </w:rPr>
              <w:t>Evening  1 hr</w:t>
            </w:r>
          </w:p>
        </w:tc>
        <w:tc>
          <w:tcPr>
            <w:tcW w:type="dxa" w:w="5472"/>
            <w:shd w:val="clear" w:color="auto" w:fill="FFFFFF"/>
          </w:tcPr>
          <w:p>
            <w:r/>
            <w:r>
              <w:rPr>
                <w:rFonts w:ascii="Arial" w:hAnsi="Arial"/>
                <w:color w:val="1F2937"/>
                <w:sz w:val="19"/>
              </w:rPr>
              <w:t>Send 30–40 WhatsApp messages manually on Android</w:t>
            </w:r>
          </w:p>
        </w:tc>
        <w:tc>
          <w:tcPr>
            <w:tcW w:type="dxa" w:w="1440"/>
            <w:shd w:val="clear" w:color="auto" w:fill="FFFFFF"/>
          </w:tcPr>
          <w:p>
            <w:r/>
            <w:r>
              <w:rPr>
                <w:rFonts w:ascii="Arial" w:hAnsi="Arial"/>
                <w:color w:val="1F2937"/>
                <w:sz w:val="19"/>
              </w:rPr>
              <w:t>WhatsApp Business</w:t>
            </w:r>
          </w:p>
        </w:tc>
      </w:tr>
      <w:tr>
        <w:tc>
          <w:tcPr>
            <w:tcW w:type="dxa" w:w="1728"/>
            <w:shd w:val="clear" w:color="auto" w:fill="F8FAFC"/>
          </w:tcPr>
          <w:p>
            <w:r/>
            <w:r>
              <w:rPr>
                <w:rFonts w:ascii="Arial" w:hAnsi="Arial"/>
                <w:color w:val="1F2937"/>
                <w:sz w:val="19"/>
              </w:rPr>
              <w:t>Anytime</w:t>
            </w:r>
          </w:p>
        </w:tc>
        <w:tc>
          <w:tcPr>
            <w:tcW w:type="dxa" w:w="5472"/>
            <w:shd w:val="clear" w:color="auto" w:fill="F8FAFC"/>
          </w:tcPr>
          <w:p>
            <w:r/>
            <w:r>
              <w:rPr>
                <w:rFonts w:ascii="Arial" w:hAnsi="Arial"/>
                <w:color w:val="1F2937"/>
                <w:sz w:val="19"/>
              </w:rPr>
              <w:t>Update Google Sheet with replies; mark Hot / Warm / Dead</w:t>
            </w:r>
          </w:p>
        </w:tc>
        <w:tc>
          <w:tcPr>
            <w:tcW w:type="dxa" w:w="1440"/>
            <w:shd w:val="clear" w:color="auto" w:fill="F8FAFC"/>
          </w:tcPr>
          <w:p>
            <w:r/>
            <w:r>
              <w:rPr>
                <w:rFonts w:ascii="Arial" w:hAnsi="Arial"/>
                <w:color w:val="1F2937"/>
                <w:sz w:val="19"/>
              </w:rPr>
              <w:t>Google Sheets</w:t>
            </w:r>
          </w:p>
        </w:tc>
      </w:tr>
    </w:tbl>
    <w:p/>
    <w:p>
      <w:pPr>
        <w:spacing w:before="240" w:after="80"/>
        <w:pBdr>
          <w:left w:val="single" w:sz="24" w:space="6" w:color="2563EB"/>
        </w:pBdr>
        <w:ind w:left="216"/>
      </w:pPr>
      <w:r>
        <w:rPr>
          <w:rFonts w:ascii="Arial" w:hAnsi="Arial"/>
          <w:b/>
          <w:color w:val="2563EB"/>
          <w:sz w:val="32"/>
        </w:rPr>
        <w:t>Revenue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1E3A5F"/>
          </w:tcPr>
          <w:p>
            <w:r/>
            <w:r>
              <w:rPr>
                <w:rFonts w:ascii="Arial" w:hAnsi="Arial"/>
                <w:b/>
                <w:color w:val="FFFFFF"/>
                <w:sz w:val="19"/>
              </w:rPr>
              <w:t>Phase</w:t>
            </w:r>
          </w:p>
        </w:tc>
        <w:tc>
          <w:tcPr>
            <w:tcW w:type="dxa" w:w="1584"/>
            <w:shd w:val="clear" w:color="auto" w:fill="1E3A5F"/>
          </w:tcPr>
          <w:p>
            <w:r/>
            <w:r>
              <w:rPr>
                <w:rFonts w:ascii="Arial" w:hAnsi="Arial"/>
                <w:b/>
                <w:color w:val="FFFFFF"/>
                <w:sz w:val="19"/>
              </w:rPr>
              <w:t>Emails/day</w:t>
            </w:r>
          </w:p>
        </w:tc>
        <w:tc>
          <w:tcPr>
            <w:tcW w:type="dxa" w:w="1584"/>
            <w:shd w:val="clear" w:color="auto" w:fill="1E3A5F"/>
          </w:tcPr>
          <w:p>
            <w:r/>
            <w:r>
              <w:rPr>
                <w:rFonts w:ascii="Arial" w:hAnsi="Arial"/>
                <w:b/>
                <w:color w:val="FFFFFF"/>
                <w:sz w:val="19"/>
              </w:rPr>
              <w:t>Replies/day</w:t>
            </w:r>
          </w:p>
        </w:tc>
        <w:tc>
          <w:tcPr>
            <w:tcW w:type="dxa" w:w="1728"/>
            <w:shd w:val="clear" w:color="auto" w:fill="1E3A5F"/>
          </w:tcPr>
          <w:p>
            <w:r/>
            <w:r>
              <w:rPr>
                <w:rFonts w:ascii="Arial" w:hAnsi="Arial"/>
                <w:b/>
                <w:color w:val="FFFFFF"/>
                <w:sz w:val="19"/>
              </w:rPr>
              <w:t>Clients/month</w:t>
            </w:r>
          </w:p>
        </w:tc>
        <w:tc>
          <w:tcPr>
            <w:tcW w:type="dxa" w:w="2448"/>
            <w:shd w:val="clear" w:color="auto" w:fill="1E3A5F"/>
          </w:tcPr>
          <w:p>
            <w:r/>
            <w:r>
              <w:rPr>
                <w:rFonts w:ascii="Arial" w:hAnsi="Arial"/>
                <w:b/>
                <w:color w:val="FFFFFF"/>
                <w:sz w:val="19"/>
              </w:rPr>
              <w:t>Monthly revenue</w:t>
            </w:r>
          </w:p>
        </w:tc>
      </w:tr>
      <w:tr>
        <w:tc>
          <w:tcPr>
            <w:tcW w:type="dxa" w:w="2592"/>
            <w:shd w:val="clear" w:color="auto" w:fill="F8FAFC"/>
          </w:tcPr>
          <w:p>
            <w:r/>
            <w:r>
              <w:rPr>
                <w:rFonts w:ascii="Arial" w:hAnsi="Arial"/>
                <w:color w:val="1F2937"/>
                <w:sz w:val="19"/>
              </w:rPr>
              <w:t>Week 1–2 (starting out)</w:t>
            </w:r>
          </w:p>
        </w:tc>
        <w:tc>
          <w:tcPr>
            <w:tcW w:type="dxa" w:w="1584"/>
            <w:shd w:val="clear" w:color="auto" w:fill="F8FAFC"/>
          </w:tcPr>
          <w:p>
            <w:r/>
            <w:r>
              <w:rPr>
                <w:rFonts w:ascii="Arial" w:hAnsi="Arial"/>
                <w:color w:val="1F2937"/>
                <w:sz w:val="19"/>
              </w:rPr>
              <w:t>20–30</w:t>
            </w:r>
          </w:p>
        </w:tc>
        <w:tc>
          <w:tcPr>
            <w:tcW w:type="dxa" w:w="1584"/>
            <w:shd w:val="clear" w:color="auto" w:fill="F8FAFC"/>
          </w:tcPr>
          <w:p>
            <w:r/>
            <w:r>
              <w:rPr>
                <w:rFonts w:ascii="Arial" w:hAnsi="Arial"/>
                <w:color w:val="1F2937"/>
                <w:sz w:val="19"/>
              </w:rPr>
              <w:t>1–2</w:t>
            </w:r>
          </w:p>
        </w:tc>
        <w:tc>
          <w:tcPr>
            <w:tcW w:type="dxa" w:w="1728"/>
            <w:shd w:val="clear" w:color="auto" w:fill="F8FAFC"/>
          </w:tcPr>
          <w:p>
            <w:r/>
            <w:r>
              <w:rPr>
                <w:rFonts w:ascii="Arial" w:hAnsi="Arial"/>
                <w:color w:val="1F2937"/>
                <w:sz w:val="19"/>
              </w:rPr>
              <w:t>1–2</w:t>
            </w:r>
          </w:p>
        </w:tc>
        <w:tc>
          <w:tcPr>
            <w:tcW w:type="dxa" w:w="2448"/>
            <w:shd w:val="clear" w:color="auto" w:fill="F8FAFC"/>
          </w:tcPr>
          <w:p>
            <w:r/>
            <w:r>
              <w:rPr>
                <w:rFonts w:ascii="Arial" w:hAnsi="Arial"/>
                <w:color w:val="1F2937"/>
                <w:sz w:val="19"/>
              </w:rPr>
              <w:t>$1,000–$3,000</w:t>
            </w:r>
          </w:p>
        </w:tc>
      </w:tr>
      <w:tr>
        <w:tc>
          <w:tcPr>
            <w:tcW w:type="dxa" w:w="2592"/>
            <w:shd w:val="clear" w:color="auto" w:fill="FFFFFF"/>
          </w:tcPr>
          <w:p>
            <w:r/>
            <w:r>
              <w:rPr>
                <w:rFonts w:ascii="Arial" w:hAnsi="Arial"/>
                <w:color w:val="1F2937"/>
                <w:sz w:val="19"/>
              </w:rPr>
              <w:t>Month 1–2 (semi-automated)</w:t>
            </w:r>
          </w:p>
        </w:tc>
        <w:tc>
          <w:tcPr>
            <w:tcW w:type="dxa" w:w="1584"/>
            <w:shd w:val="clear" w:color="auto" w:fill="FFFFFF"/>
          </w:tcPr>
          <w:p>
            <w:r/>
            <w:r>
              <w:rPr>
                <w:rFonts w:ascii="Arial" w:hAnsi="Arial"/>
                <w:color w:val="1F2937"/>
                <w:sz w:val="19"/>
              </w:rPr>
              <w:t>50–80</w:t>
            </w:r>
          </w:p>
        </w:tc>
        <w:tc>
          <w:tcPr>
            <w:tcW w:type="dxa" w:w="1584"/>
            <w:shd w:val="clear" w:color="auto" w:fill="FFFFFF"/>
          </w:tcPr>
          <w:p>
            <w:r/>
            <w:r>
              <w:rPr>
                <w:rFonts w:ascii="Arial" w:hAnsi="Arial"/>
                <w:color w:val="1F2937"/>
                <w:sz w:val="19"/>
              </w:rPr>
              <w:t>2–4</w:t>
            </w:r>
          </w:p>
        </w:tc>
        <w:tc>
          <w:tcPr>
            <w:tcW w:type="dxa" w:w="1728"/>
            <w:shd w:val="clear" w:color="auto" w:fill="FFFFFF"/>
          </w:tcPr>
          <w:p>
            <w:r/>
            <w:r>
              <w:rPr>
                <w:rFonts w:ascii="Arial" w:hAnsi="Arial"/>
                <w:color w:val="1F2937"/>
                <w:sz w:val="19"/>
              </w:rPr>
              <w:t>3–5</w:t>
            </w:r>
          </w:p>
        </w:tc>
        <w:tc>
          <w:tcPr>
            <w:tcW w:type="dxa" w:w="2448"/>
            <w:shd w:val="clear" w:color="auto" w:fill="FFFFFF"/>
          </w:tcPr>
          <w:p>
            <w:r/>
            <w:r>
              <w:rPr>
                <w:rFonts w:ascii="Arial" w:hAnsi="Arial"/>
                <w:color w:val="1F2937"/>
                <w:sz w:val="19"/>
              </w:rPr>
              <w:t>$4,500–$7,500</w:t>
            </w:r>
          </w:p>
        </w:tc>
      </w:tr>
      <w:tr>
        <w:tc>
          <w:tcPr>
            <w:tcW w:type="dxa" w:w="2592"/>
            <w:shd w:val="clear" w:color="auto" w:fill="F8FAFC"/>
          </w:tcPr>
          <w:p>
            <w:r/>
            <w:r>
              <w:rPr>
                <w:rFonts w:ascii="Arial" w:hAnsi="Arial"/>
                <w:color w:val="1F2937"/>
                <w:sz w:val="19"/>
              </w:rPr>
              <w:t>Month 3+ (fully automated)</w:t>
            </w:r>
          </w:p>
        </w:tc>
        <w:tc>
          <w:tcPr>
            <w:tcW w:type="dxa" w:w="1584"/>
            <w:shd w:val="clear" w:color="auto" w:fill="F8FAFC"/>
          </w:tcPr>
          <w:p>
            <w:r/>
            <w:r>
              <w:rPr>
                <w:rFonts w:ascii="Arial" w:hAnsi="Arial"/>
                <w:color w:val="1F2937"/>
                <w:sz w:val="19"/>
              </w:rPr>
              <w:t>150–200</w:t>
            </w:r>
          </w:p>
        </w:tc>
        <w:tc>
          <w:tcPr>
            <w:tcW w:type="dxa" w:w="1584"/>
            <w:shd w:val="clear" w:color="auto" w:fill="F8FAFC"/>
          </w:tcPr>
          <w:p>
            <w:r/>
            <w:r>
              <w:rPr>
                <w:rFonts w:ascii="Arial" w:hAnsi="Arial"/>
                <w:color w:val="1F2937"/>
                <w:sz w:val="19"/>
              </w:rPr>
              <w:t>5–10</w:t>
            </w:r>
          </w:p>
        </w:tc>
        <w:tc>
          <w:tcPr>
            <w:tcW w:type="dxa" w:w="1728"/>
            <w:shd w:val="clear" w:color="auto" w:fill="F8FAFC"/>
          </w:tcPr>
          <w:p>
            <w:r/>
            <w:r>
              <w:rPr>
                <w:rFonts w:ascii="Arial" w:hAnsi="Arial"/>
                <w:color w:val="1F2937"/>
                <w:sz w:val="19"/>
              </w:rPr>
              <w:t>8–15</w:t>
            </w:r>
          </w:p>
        </w:tc>
        <w:tc>
          <w:tcPr>
            <w:tcW w:type="dxa" w:w="2448"/>
            <w:shd w:val="clear" w:color="auto" w:fill="F8FAFC"/>
          </w:tcPr>
          <w:p>
            <w:r/>
            <w:r>
              <w:rPr>
                <w:rFonts w:ascii="Arial" w:hAnsi="Arial"/>
                <w:color w:val="1F2937"/>
                <w:sz w:val="19"/>
              </w:rPr>
              <w:t>$12,000–$22,500</w:t>
            </w:r>
          </w:p>
        </w:tc>
      </w:tr>
    </w:tbl>
    <w:p/>
    <w:p>
      <w:pPr>
        <w:spacing w:before="240" w:after="80"/>
        <w:pBdr>
          <w:left w:val="single" w:sz="24" w:space="6" w:color="2563EB"/>
        </w:pBdr>
        <w:ind w:left="216"/>
      </w:pPr>
      <w:r>
        <w:rPr>
          <w:rFonts w:ascii="Arial" w:hAnsi="Arial"/>
          <w:b/>
          <w:color w:val="2563EB"/>
          <w:sz w:val="32"/>
        </w:rPr>
        <w:t>Best niches to target (ranked)</w:t>
      </w:r>
    </w:p>
    <w:tbl>
      <w:tblPr>
        <w:tblStyle w:val="TableGrid"/>
        <w:tblW w:type="auto" w:w="0"/>
        <w:tblLook w:firstColumn="1" w:firstRow="1" w:lastColumn="0" w:lastRow="0" w:noHBand="0" w:noVBand="1" w:val="04A0"/>
      </w:tblPr>
      <w:tblGrid>
        <w:gridCol w:w="2340"/>
        <w:gridCol w:w="2340"/>
        <w:gridCol w:w="2340"/>
        <w:gridCol w:w="2340"/>
      </w:tblGrid>
      <w:tr>
        <w:tc>
          <w:tcPr>
            <w:tcW w:type="dxa" w:w="720"/>
            <w:shd w:val="clear" w:color="auto" w:fill="1E3A5F"/>
          </w:tcPr>
          <w:p>
            <w:r/>
            <w:r>
              <w:rPr>
                <w:rFonts w:ascii="Arial" w:hAnsi="Arial"/>
                <w:b/>
                <w:color w:val="FFFFFF"/>
                <w:sz w:val="19"/>
              </w:rPr>
              <w:t>Rank</w:t>
            </w:r>
          </w:p>
        </w:tc>
        <w:tc>
          <w:tcPr>
            <w:tcW w:type="dxa" w:w="2304"/>
            <w:shd w:val="clear" w:color="auto" w:fill="1E3A5F"/>
          </w:tcPr>
          <w:p>
            <w:r/>
            <w:r>
              <w:rPr>
                <w:rFonts w:ascii="Arial" w:hAnsi="Arial"/>
                <w:b/>
                <w:color w:val="FFFFFF"/>
                <w:sz w:val="19"/>
              </w:rPr>
              <w:t>Niche</w:t>
            </w:r>
          </w:p>
        </w:tc>
        <w:tc>
          <w:tcPr>
            <w:tcW w:type="dxa" w:w="2016"/>
            <w:shd w:val="clear" w:color="auto" w:fill="1E3A5F"/>
          </w:tcPr>
          <w:p>
            <w:r/>
            <w:r>
              <w:rPr>
                <w:rFonts w:ascii="Arial" w:hAnsi="Arial"/>
                <w:b/>
                <w:color w:val="FFFFFF"/>
                <w:sz w:val="19"/>
              </w:rPr>
              <w:t>Charge</w:t>
            </w:r>
          </w:p>
        </w:tc>
        <w:tc>
          <w:tcPr>
            <w:tcW w:type="dxa" w:w="4896"/>
            <w:shd w:val="clear" w:color="auto" w:fill="1E3A5F"/>
          </w:tcPr>
          <w:p>
            <w:r/>
            <w:r>
              <w:rPr>
                <w:rFonts w:ascii="Arial" w:hAnsi="Arial"/>
                <w:b/>
                <w:color w:val="FFFFFF"/>
                <w:sz w:val="19"/>
              </w:rPr>
              <w:t>Why</w:t>
            </w:r>
          </w:p>
        </w:tc>
      </w:tr>
      <w:tr>
        <w:tc>
          <w:tcPr>
            <w:tcW w:type="dxa" w:w="720"/>
            <w:shd w:val="clear" w:color="auto" w:fill="F8FAFC"/>
          </w:tcPr>
          <w:p>
            <w:r/>
            <w:r>
              <w:rPr>
                <w:rFonts w:ascii="Arial" w:hAnsi="Arial"/>
                <w:color w:val="1F2937"/>
                <w:sz w:val="19"/>
              </w:rPr>
              <w:t>1</w:t>
            </w:r>
          </w:p>
        </w:tc>
        <w:tc>
          <w:tcPr>
            <w:tcW w:type="dxa" w:w="2304"/>
            <w:shd w:val="clear" w:color="auto" w:fill="F8FAFC"/>
          </w:tcPr>
          <w:p>
            <w:r/>
            <w:r>
              <w:rPr>
                <w:rFonts w:ascii="Arial" w:hAnsi="Arial"/>
                <w:color w:val="1F2937"/>
                <w:sz w:val="19"/>
              </w:rPr>
              <w:t>HVAC / Air conditioning</w:t>
            </w:r>
          </w:p>
        </w:tc>
        <w:tc>
          <w:tcPr>
            <w:tcW w:type="dxa" w:w="2016"/>
            <w:shd w:val="clear" w:color="auto" w:fill="F8FAFC"/>
          </w:tcPr>
          <w:p>
            <w:r/>
            <w:r>
              <w:rPr>
                <w:rFonts w:ascii="Arial" w:hAnsi="Arial"/>
                <w:color w:val="1F2937"/>
                <w:sz w:val="19"/>
              </w:rPr>
              <w:t>$1,500–$2,000</w:t>
            </w:r>
          </w:p>
        </w:tc>
        <w:tc>
          <w:tcPr>
            <w:tcW w:type="dxa" w:w="4896"/>
            <w:shd w:val="clear" w:color="auto" w:fill="F8FAFC"/>
          </w:tcPr>
          <w:p>
            <w:r/>
            <w:r>
              <w:rPr>
                <w:rFonts w:ascii="Arial" w:hAnsi="Arial"/>
                <w:color w:val="1F2937"/>
                <w:sz w:val="19"/>
              </w:rPr>
              <w:t>High job value ($3k–$15k/job), tech-averse owners, urgent need</w:t>
            </w:r>
          </w:p>
        </w:tc>
      </w:tr>
      <w:tr>
        <w:tc>
          <w:tcPr>
            <w:tcW w:type="dxa" w:w="720"/>
            <w:shd w:val="clear" w:color="auto" w:fill="FFFFFF"/>
          </w:tcPr>
          <w:p>
            <w:r/>
            <w:r>
              <w:rPr>
                <w:rFonts w:ascii="Arial" w:hAnsi="Arial"/>
                <w:color w:val="1F2937"/>
                <w:sz w:val="19"/>
              </w:rPr>
              <w:t>2</w:t>
            </w:r>
          </w:p>
        </w:tc>
        <w:tc>
          <w:tcPr>
            <w:tcW w:type="dxa" w:w="2304"/>
            <w:shd w:val="clear" w:color="auto" w:fill="FFFFFF"/>
          </w:tcPr>
          <w:p>
            <w:r/>
            <w:r>
              <w:rPr>
                <w:rFonts w:ascii="Arial" w:hAnsi="Arial"/>
                <w:color w:val="1F2937"/>
                <w:sz w:val="19"/>
              </w:rPr>
              <w:t>Plumbers</w:t>
            </w:r>
          </w:p>
        </w:tc>
        <w:tc>
          <w:tcPr>
            <w:tcW w:type="dxa" w:w="2016"/>
            <w:shd w:val="clear" w:color="auto" w:fill="FFFFFF"/>
          </w:tcPr>
          <w:p>
            <w:r/>
            <w:r>
              <w:rPr>
                <w:rFonts w:ascii="Arial" w:hAnsi="Arial"/>
                <w:color w:val="1F2937"/>
                <w:sz w:val="19"/>
              </w:rPr>
              <w:t>$1,200–$1,800</w:t>
            </w:r>
          </w:p>
        </w:tc>
        <w:tc>
          <w:tcPr>
            <w:tcW w:type="dxa" w:w="4896"/>
            <w:shd w:val="clear" w:color="auto" w:fill="FFFFFF"/>
          </w:tcPr>
          <w:p>
            <w:r/>
            <w:r>
              <w:rPr>
                <w:rFonts w:ascii="Arial" w:hAnsi="Arial"/>
                <w:color w:val="1F2937"/>
                <w:sz w:val="19"/>
              </w:rPr>
              <w:t>Huge volume of no-website operators, instant ROI pitch</w:t>
            </w:r>
          </w:p>
        </w:tc>
      </w:tr>
      <w:tr>
        <w:tc>
          <w:tcPr>
            <w:tcW w:type="dxa" w:w="720"/>
            <w:shd w:val="clear" w:color="auto" w:fill="F8FAFC"/>
          </w:tcPr>
          <w:p>
            <w:r/>
            <w:r>
              <w:rPr>
                <w:rFonts w:ascii="Arial" w:hAnsi="Arial"/>
                <w:color w:val="1F2937"/>
                <w:sz w:val="19"/>
              </w:rPr>
              <w:t>3</w:t>
            </w:r>
          </w:p>
        </w:tc>
        <w:tc>
          <w:tcPr>
            <w:tcW w:type="dxa" w:w="2304"/>
            <w:shd w:val="clear" w:color="auto" w:fill="F8FAFC"/>
          </w:tcPr>
          <w:p>
            <w:r/>
            <w:r>
              <w:rPr>
                <w:rFonts w:ascii="Arial" w:hAnsi="Arial"/>
                <w:color w:val="1F2937"/>
                <w:sz w:val="19"/>
              </w:rPr>
              <w:t>Roofers</w:t>
            </w:r>
          </w:p>
        </w:tc>
        <w:tc>
          <w:tcPr>
            <w:tcW w:type="dxa" w:w="2016"/>
            <w:shd w:val="clear" w:color="auto" w:fill="F8FAFC"/>
          </w:tcPr>
          <w:p>
            <w:r/>
            <w:r>
              <w:rPr>
                <w:rFonts w:ascii="Arial" w:hAnsi="Arial"/>
                <w:color w:val="1F2937"/>
                <w:sz w:val="19"/>
              </w:rPr>
              <w:t>$1,500–$2,000</w:t>
            </w:r>
          </w:p>
        </w:tc>
        <w:tc>
          <w:tcPr>
            <w:tcW w:type="dxa" w:w="4896"/>
            <w:shd w:val="clear" w:color="auto" w:fill="F8FAFC"/>
          </w:tcPr>
          <w:p>
            <w:r/>
            <w:r>
              <w:rPr>
                <w:rFonts w:ascii="Arial" w:hAnsi="Arial"/>
                <w:color w:val="1F2937"/>
                <w:sz w:val="19"/>
              </w:rPr>
              <w:t>Jobs worth $8k–$25k each — they can easily afford you</w:t>
            </w:r>
          </w:p>
        </w:tc>
      </w:tr>
      <w:tr>
        <w:tc>
          <w:tcPr>
            <w:tcW w:type="dxa" w:w="720"/>
            <w:shd w:val="clear" w:color="auto" w:fill="FFFFFF"/>
          </w:tcPr>
          <w:p>
            <w:r/>
            <w:r>
              <w:rPr>
                <w:rFonts w:ascii="Arial" w:hAnsi="Arial"/>
                <w:color w:val="1F2937"/>
                <w:sz w:val="19"/>
              </w:rPr>
              <w:t>4</w:t>
            </w:r>
          </w:p>
        </w:tc>
        <w:tc>
          <w:tcPr>
            <w:tcW w:type="dxa" w:w="2304"/>
            <w:shd w:val="clear" w:color="auto" w:fill="FFFFFF"/>
          </w:tcPr>
          <w:p>
            <w:r/>
            <w:r>
              <w:rPr>
                <w:rFonts w:ascii="Arial" w:hAnsi="Arial"/>
                <w:color w:val="1F2937"/>
                <w:sz w:val="19"/>
              </w:rPr>
              <w:t>Electricians</w:t>
            </w:r>
          </w:p>
        </w:tc>
        <w:tc>
          <w:tcPr>
            <w:tcW w:type="dxa" w:w="2016"/>
            <w:shd w:val="clear" w:color="auto" w:fill="FFFFFF"/>
          </w:tcPr>
          <w:p>
            <w:r/>
            <w:r>
              <w:rPr>
                <w:rFonts w:ascii="Arial" w:hAnsi="Arial"/>
                <w:color w:val="1F2937"/>
                <w:sz w:val="19"/>
              </w:rPr>
              <w:t>$1,000–$1,500</w:t>
            </w:r>
          </w:p>
        </w:tc>
        <w:tc>
          <w:tcPr>
            <w:tcW w:type="dxa" w:w="4896"/>
            <w:shd w:val="clear" w:color="auto" w:fill="FFFFFF"/>
          </w:tcPr>
          <w:p>
            <w:r/>
            <w:r>
              <w:rPr>
                <w:rFonts w:ascii="Arial" w:hAnsi="Arial"/>
                <w:color w:val="1F2937"/>
                <w:sz w:val="19"/>
              </w:rPr>
              <w:t>Very large pool, strong in AU/NZ, easy WhatsApp reach</w:t>
            </w:r>
          </w:p>
        </w:tc>
      </w:tr>
      <w:tr>
        <w:tc>
          <w:tcPr>
            <w:tcW w:type="dxa" w:w="720"/>
            <w:shd w:val="clear" w:color="auto" w:fill="F8FAFC"/>
          </w:tcPr>
          <w:p>
            <w:r/>
            <w:r>
              <w:rPr>
                <w:rFonts w:ascii="Arial" w:hAnsi="Arial"/>
                <w:color w:val="1F2937"/>
                <w:sz w:val="19"/>
              </w:rPr>
              <w:t>5</w:t>
            </w:r>
          </w:p>
        </w:tc>
        <w:tc>
          <w:tcPr>
            <w:tcW w:type="dxa" w:w="2304"/>
            <w:shd w:val="clear" w:color="auto" w:fill="F8FAFC"/>
          </w:tcPr>
          <w:p>
            <w:r/>
            <w:r>
              <w:rPr>
                <w:rFonts w:ascii="Arial" w:hAnsi="Arial"/>
                <w:color w:val="1F2937"/>
                <w:sz w:val="19"/>
              </w:rPr>
              <w:t>Pest control</w:t>
            </w:r>
          </w:p>
        </w:tc>
        <w:tc>
          <w:tcPr>
            <w:tcW w:type="dxa" w:w="2016"/>
            <w:shd w:val="clear" w:color="auto" w:fill="F8FAFC"/>
          </w:tcPr>
          <w:p>
            <w:r/>
            <w:r>
              <w:rPr>
                <w:rFonts w:ascii="Arial" w:hAnsi="Arial"/>
                <w:color w:val="1F2937"/>
                <w:sz w:val="19"/>
              </w:rPr>
              <w:t>$800–$1,200</w:t>
            </w:r>
          </w:p>
        </w:tc>
        <w:tc>
          <w:tcPr>
            <w:tcW w:type="dxa" w:w="4896"/>
            <w:shd w:val="clear" w:color="auto" w:fill="F8FAFC"/>
          </w:tcPr>
          <w:p>
            <w:r/>
            <w:r>
              <w:rPr>
                <w:rFonts w:ascii="Arial" w:hAnsi="Arial"/>
                <w:color w:val="1F2937"/>
                <w:sz w:val="19"/>
              </w:rPr>
              <w:t>Massive in Australia, very high reply rate</w:t>
            </w:r>
          </w:p>
        </w:tc>
      </w:tr>
      <w:tr>
        <w:tc>
          <w:tcPr>
            <w:tcW w:type="dxa" w:w="720"/>
            <w:shd w:val="clear" w:color="auto" w:fill="FFFFFF"/>
          </w:tcPr>
          <w:p>
            <w:r/>
            <w:r>
              <w:rPr>
                <w:rFonts w:ascii="Arial" w:hAnsi="Arial"/>
                <w:color w:val="1F2937"/>
                <w:sz w:val="19"/>
              </w:rPr>
              <w:t>AVOID</w:t>
            </w:r>
          </w:p>
        </w:tc>
        <w:tc>
          <w:tcPr>
            <w:tcW w:type="dxa" w:w="2304"/>
            <w:shd w:val="clear" w:color="auto" w:fill="FFFFFF"/>
          </w:tcPr>
          <w:p>
            <w:r/>
            <w:r>
              <w:rPr>
                <w:rFonts w:ascii="Arial" w:hAnsi="Arial"/>
                <w:color w:val="1F2937"/>
                <w:sz w:val="19"/>
              </w:rPr>
              <w:t>Restaurants / Salons</w:t>
            </w:r>
          </w:p>
        </w:tc>
        <w:tc>
          <w:tcPr>
            <w:tcW w:type="dxa" w:w="2016"/>
            <w:shd w:val="clear" w:color="auto" w:fill="FFFFFF"/>
          </w:tcPr>
          <w:p>
            <w:r/>
            <w:r>
              <w:rPr>
                <w:rFonts w:ascii="Arial" w:hAnsi="Arial"/>
                <w:color w:val="1F2937"/>
                <w:sz w:val="19"/>
              </w:rPr>
              <w:t>$0</w:t>
            </w:r>
          </w:p>
        </w:tc>
        <w:tc>
          <w:tcPr>
            <w:tcW w:type="dxa" w:w="4896"/>
            <w:shd w:val="clear" w:color="auto" w:fill="FFFFFF"/>
          </w:tcPr>
          <w:p>
            <w:r/>
            <w:r>
              <w:rPr>
                <w:rFonts w:ascii="Arial" w:hAnsi="Arial"/>
                <w:color w:val="1F2937"/>
                <w:sz w:val="19"/>
              </w:rPr>
              <w:t>Thin margins, slow decisions, will negotiate price down</w:t>
            </w:r>
          </w:p>
        </w:tc>
      </w:tr>
    </w:tbl>
    <w:p/>
    <w:p>
      <w:r>
        <w:br w:type="page"/>
      </w:r>
    </w:p>
    <w:p>
      <w:pPr>
        <w:shd w:val="clear" w:color="auto" w:fill="EFF6FF"/>
        <w:spacing w:before="280" w:after="120"/>
        <w:ind w:left="144"/>
      </w:pPr>
      <w:r>
        <w:rPr>
          <w:rFonts w:ascii="Arial" w:hAnsi="Arial"/>
          <w:b/>
          <w:color w:val="1E3A5F"/>
          <w:sz w:val="44"/>
        </w:rPr>
        <w:t>2.  Claude Code prompts</w:t>
      </w:r>
    </w:p>
    <w:p>
      <w:pPr>
        <w:spacing w:before="40" w:after="80"/>
      </w:pPr>
      <w:r>
        <w:rPr>
          <w:rFonts w:ascii="Arial" w:hAnsi="Arial"/>
          <w:color w:val="1F2937"/>
          <w:sz w:val="21"/>
        </w:rPr>
        <w:t>Open Claude Code in your terminal and paste each prompt exactly as written. Claude Code will install dependencies, write the code, and run it. You do not need to write any code yourself.</w:t>
      </w:r>
    </w:p>
    <w:p>
      <w:pPr>
        <w:shd w:val="clear" w:color="auto" w:fill="FEF3C7"/>
        <w:spacing w:before="120" w:after="120"/>
        <w:ind w:left="216"/>
      </w:pPr>
      <w:r>
        <w:rPr>
          <w:rFonts w:ascii="Arial" w:hAnsi="Arial"/>
          <w:color w:val="92400E"/>
          <w:sz w:val="20"/>
        </w:rPr>
        <w:t>IMPORTANT: Run these prompts in order. Prompt 1 first (scraper), then Prompt 2 (website generator), then Prompt 3 (email copy). Each builds on the output of the previous one.</w:t>
      </w:r>
    </w:p>
    <w:p/>
    <w:p>
      <w:pPr>
        <w:spacing w:before="240" w:after="80"/>
        <w:pBdr>
          <w:left w:val="single" w:sz="24" w:space="6" w:color="2563EB"/>
        </w:pBdr>
        <w:ind w:left="216"/>
      </w:pPr>
      <w:r>
        <w:rPr>
          <w:rFonts w:ascii="Arial" w:hAnsi="Arial"/>
          <w:b/>
          <w:color w:val="2563EB"/>
          <w:sz w:val="32"/>
        </w:rPr>
        <w:t>Prompt 1 — Google Maps lead scraper (run once)</w:t>
      </w:r>
    </w:p>
    <w:p>
      <w:pPr>
        <w:spacing w:before="40" w:after="80"/>
      </w:pPr>
      <w:r>
        <w:rPr>
          <w:rFonts w:ascii="Arial" w:hAnsi="Arial"/>
          <w:color w:val="1F2937"/>
          <w:sz w:val="21"/>
        </w:rPr>
        <w:t>This builds the Python script that finds businesses with no website. Run it once — the script then runs locally forever with no API cost.</w:t>
      </w:r>
    </w:p>
    <w:p>
      <w:pPr>
        <w:shd w:val="clear" w:color="auto" w:fill="F1F5F9"/>
        <w:spacing w:before="120" w:after="0"/>
        <w:ind w:left="288" w:right="288"/>
      </w:pPr>
      <w:r>
        <w:rPr>
          <w:rFonts w:ascii="Courier New" w:hAnsi="Courier New"/>
          <w:color w:val="1E3A5F"/>
          <w:sz w:val="17"/>
        </w:rPr>
        <w:t>Build me a Python script that scrapes Google Maps for local businesses.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Requirements:</w:t>
      </w:r>
    </w:p>
    <w:p>
      <w:pPr>
        <w:shd w:val="clear" w:color="auto" w:fill="F1F5F9"/>
        <w:spacing w:before="0" w:after="0"/>
        <w:ind w:left="288" w:right="288"/>
      </w:pPr>
      <w:r>
        <w:rPr>
          <w:rFonts w:ascii="Courier New" w:hAnsi="Courier New"/>
          <w:color w:val="1E3A5F"/>
          <w:sz w:val="17"/>
        </w:rPr>
        <w:t>- Use playwright (install it if needed with: pip install playwright &amp;&amp; playwright install)</w:t>
      </w:r>
    </w:p>
    <w:p>
      <w:pPr>
        <w:shd w:val="clear" w:color="auto" w:fill="F1F5F9"/>
        <w:spacing w:before="0" w:after="0"/>
        <w:ind w:left="288" w:right="288"/>
      </w:pPr>
      <w:r>
        <w:rPr>
          <w:rFonts w:ascii="Courier New" w:hAnsi="Courier New"/>
          <w:color w:val="1E3A5F"/>
          <w:sz w:val="17"/>
        </w:rPr>
        <w:t>- Take two inputs: search_query (e.g. "plumber Austin Texas") and max_results (default 50)</w:t>
      </w:r>
    </w:p>
    <w:p>
      <w:pPr>
        <w:shd w:val="clear" w:color="auto" w:fill="F1F5F9"/>
        <w:spacing w:before="0" w:after="0"/>
        <w:ind w:left="288" w:right="288"/>
      </w:pPr>
      <w:r>
        <w:rPr>
          <w:rFonts w:ascii="Courier New" w:hAnsi="Courier New"/>
          <w:color w:val="1E3A5F"/>
          <w:sz w:val="17"/>
        </w:rPr>
        <w:t>- For each business found, extract: business name, phone number, address,</w:t>
      </w:r>
    </w:p>
    <w:p>
      <w:pPr>
        <w:shd w:val="clear" w:color="auto" w:fill="F1F5F9"/>
        <w:spacing w:before="0" w:after="0"/>
        <w:ind w:left="288" w:right="288"/>
      </w:pPr>
      <w:r>
        <w:rPr>
          <w:rFonts w:ascii="Courier New" w:hAnsi="Courier New"/>
          <w:color w:val="1E3A5F"/>
          <w:sz w:val="17"/>
        </w:rPr>
        <w:t xml:space="preserve">  website (if any), rating, Google Maps URL</w:t>
      </w:r>
    </w:p>
    <w:p>
      <w:pPr>
        <w:shd w:val="clear" w:color="auto" w:fill="F1F5F9"/>
        <w:spacing w:before="0" w:after="0"/>
        <w:ind w:left="288" w:right="288"/>
      </w:pPr>
      <w:r>
        <w:rPr>
          <w:rFonts w:ascii="Courier New" w:hAnsi="Courier New"/>
          <w:color w:val="1E3A5F"/>
          <w:sz w:val="17"/>
        </w:rPr>
        <w:t>- Add a column called has_website that is False if the website field is empty or missing</w:t>
      </w:r>
    </w:p>
    <w:p>
      <w:pPr>
        <w:shd w:val="clear" w:color="auto" w:fill="F1F5F9"/>
        <w:spacing w:before="0" w:after="0"/>
        <w:ind w:left="288" w:right="288"/>
      </w:pPr>
      <w:r>
        <w:rPr>
          <w:rFonts w:ascii="Courier New" w:hAnsi="Courier New"/>
          <w:color w:val="1E3A5F"/>
          <w:sz w:val="17"/>
        </w:rPr>
        <w:t>- Save everything to leads.csv in the current folder</w:t>
      </w:r>
    </w:p>
    <w:p>
      <w:pPr>
        <w:shd w:val="clear" w:color="auto" w:fill="F1F5F9"/>
        <w:spacing w:before="0" w:after="0"/>
        <w:ind w:left="288" w:right="288"/>
      </w:pPr>
      <w:r>
        <w:rPr>
          <w:rFonts w:ascii="Courier New" w:hAnsi="Courier New"/>
          <w:color w:val="1E3A5F"/>
          <w:sz w:val="17"/>
        </w:rPr>
        <w:t>- At the end print a summary: total found, how many have no website, conversion %</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Run a test with search_query="plumber Austin Texas" and max_results=20</w:t>
      </w:r>
    </w:p>
    <w:p>
      <w:pPr>
        <w:shd w:val="clear" w:color="auto" w:fill="F1F5F9"/>
        <w:spacing w:before="0" w:after="120"/>
        <w:ind w:left="288" w:right="288"/>
      </w:pPr>
      <w:r>
        <w:rPr>
          <w:rFonts w:ascii="Courier New" w:hAnsi="Courier New"/>
          <w:color w:val="1E3A5F"/>
          <w:sz w:val="17"/>
        </w:rPr>
        <w:t>so I can see it working before we proceed.</w:t>
      </w:r>
    </w:p>
    <w:p>
      <w:pPr>
        <w:spacing w:before="40" w:after="80"/>
      </w:pPr>
      <w:r>
        <w:rPr>
          <w:rFonts w:ascii="Arial" w:hAnsi="Arial"/>
          <w:color w:val="1F2937"/>
          <w:sz w:val="21"/>
        </w:rPr>
        <w:t>After running: open leads.csv and copy all rows where has_website = False into your Google Sheet lead tracker. These are your targets.</w:t>
      </w:r>
    </w:p>
    <w:p/>
    <w:p>
      <w:pPr>
        <w:spacing w:before="240" w:after="80"/>
        <w:pBdr>
          <w:left w:val="single" w:sz="24" w:space="6" w:color="2563EB"/>
        </w:pBdr>
        <w:ind w:left="216"/>
      </w:pPr>
      <w:r>
        <w:rPr>
          <w:rFonts w:ascii="Arial" w:hAnsi="Arial"/>
          <w:b/>
          <w:color w:val="2563EB"/>
          <w:sz w:val="32"/>
        </w:rPr>
        <w:t>Prompt 2 — Website mockup generator for Next.js + Vercel (run once)</w:t>
      </w:r>
    </w:p>
    <w:p>
      <w:pPr>
        <w:spacing w:before="40" w:after="80"/>
      </w:pPr>
      <w:r>
        <w:rPr>
          <w:rFonts w:ascii="Arial" w:hAnsi="Arial"/>
          <w:color w:val="1F2937"/>
          <w:sz w:val="21"/>
        </w:rPr>
        <w:t>This builds a script that generates a full Next.js page for each prospect and pushes it live to rakriai.com/demo/[slug] automatically via Vercel.</w:t>
      </w:r>
    </w:p>
    <w:p>
      <w:pPr>
        <w:shd w:val="clear" w:color="auto" w:fill="F1F5F9"/>
        <w:spacing w:before="120" w:after="0"/>
        <w:ind w:left="288" w:right="288"/>
      </w:pPr>
      <w:r>
        <w:rPr>
          <w:rFonts w:ascii="Courier New" w:hAnsi="Courier New"/>
          <w:color w:val="1E3A5F"/>
          <w:sz w:val="17"/>
        </w:rPr>
        <w:t>I have a Next.js website deployed on Vercel at rakriai.com with Tailwind CSS.</w:t>
      </w:r>
    </w:p>
    <w:p>
      <w:pPr>
        <w:shd w:val="clear" w:color="auto" w:fill="F1F5F9"/>
        <w:spacing w:before="0" w:after="0"/>
        <w:ind w:left="288" w:right="288"/>
      </w:pPr>
      <w:r>
        <w:rPr>
          <w:rFonts w:ascii="Courier New" w:hAnsi="Courier New"/>
          <w:color w:val="1E3A5F"/>
          <w:sz w:val="17"/>
        </w:rPr>
        <w:t>I want to add a /demo route that serves client mockup pages.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Build me a Python script called generate_mockup.py that does the following:</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INPUTS (as command line arguments):</w:t>
      </w:r>
    </w:p>
    <w:p>
      <w:pPr>
        <w:shd w:val="clear" w:color="auto" w:fill="F1F5F9"/>
        <w:spacing w:before="0" w:after="0"/>
        <w:ind w:left="288" w:right="288"/>
      </w:pPr>
      <w:r>
        <w:rPr>
          <w:rFonts w:ascii="Courier New" w:hAnsi="Courier New"/>
          <w:color w:val="1E3A5F"/>
          <w:sz w:val="17"/>
        </w:rPr>
        <w:t xml:space="preserve">  --name    Business name (e.g. "Mike's Plumbing")</w:t>
      </w:r>
    </w:p>
    <w:p>
      <w:pPr>
        <w:shd w:val="clear" w:color="auto" w:fill="F1F5F9"/>
        <w:spacing w:before="0" w:after="0"/>
        <w:ind w:left="288" w:right="288"/>
      </w:pPr>
      <w:r>
        <w:rPr>
          <w:rFonts w:ascii="Courier New" w:hAnsi="Courier New"/>
          <w:color w:val="1E3A5F"/>
          <w:sz w:val="17"/>
        </w:rPr>
        <w:t xml:space="preserve">  --phone   Phone number (e.g. "555-123-4567")</w:t>
      </w:r>
    </w:p>
    <w:p>
      <w:pPr>
        <w:shd w:val="clear" w:color="auto" w:fill="F1F5F9"/>
        <w:spacing w:before="0" w:after="0"/>
        <w:ind w:left="288" w:right="288"/>
      </w:pPr>
      <w:r>
        <w:rPr>
          <w:rFonts w:ascii="Courier New" w:hAnsi="Courier New"/>
          <w:color w:val="1E3A5F"/>
          <w:sz w:val="17"/>
        </w:rPr>
        <w:t xml:space="preserve">  --city    City (e.g. "Austin")</w:t>
      </w:r>
    </w:p>
    <w:p>
      <w:pPr>
        <w:shd w:val="clear" w:color="auto" w:fill="F1F5F9"/>
        <w:spacing w:before="0" w:after="0"/>
        <w:ind w:left="288" w:right="288"/>
      </w:pPr>
      <w:r>
        <w:rPr>
          <w:rFonts w:ascii="Courier New" w:hAnsi="Courier New"/>
          <w:color w:val="1E3A5F"/>
          <w:sz w:val="17"/>
        </w:rPr>
        <w:t xml:space="preserve">  --niche   One of: plumber, hvac, roofer, electrician, pestcontrol</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WHAT IT DOES:</w:t>
      </w:r>
    </w:p>
    <w:p>
      <w:pPr>
        <w:shd w:val="clear" w:color="auto" w:fill="F1F5F9"/>
        <w:spacing w:before="0" w:after="0"/>
        <w:ind w:left="288" w:right="288"/>
      </w:pPr>
      <w:r>
        <w:rPr>
          <w:rFonts w:ascii="Courier New" w:hAnsi="Courier New"/>
          <w:color w:val="1E3A5F"/>
          <w:sz w:val="17"/>
        </w:rPr>
        <w:t>1. Generates a Next.js page file at:</w:t>
      </w:r>
    </w:p>
    <w:p>
      <w:pPr>
        <w:shd w:val="clear" w:color="auto" w:fill="F1F5F9"/>
        <w:spacing w:before="0" w:after="0"/>
        <w:ind w:left="288" w:right="288"/>
      </w:pPr>
      <w:r>
        <w:rPr>
          <w:rFonts w:ascii="Courier New" w:hAnsi="Courier New"/>
          <w:color w:val="1E3A5F"/>
          <w:sz w:val="17"/>
        </w:rPr>
        <w:t xml:space="preserve">   src/app/demo/[slug]/page.tsx</w:t>
      </w:r>
    </w:p>
    <w:p>
      <w:pPr>
        <w:shd w:val="clear" w:color="auto" w:fill="F1F5F9"/>
        <w:spacing w:before="0" w:after="0"/>
        <w:ind w:left="288" w:right="288"/>
      </w:pPr>
      <w:r>
        <w:rPr>
          <w:rFonts w:ascii="Courier New" w:hAnsi="Courier New"/>
          <w:color w:val="1E3A5F"/>
          <w:sz w:val="17"/>
        </w:rPr>
        <w:t xml:space="preserve">   where slug = business name lowercased, spaces replaced with hyphens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2. The page must look like a real professional website with:</w:t>
      </w:r>
    </w:p>
    <w:p>
      <w:pPr>
        <w:shd w:val="clear" w:color="auto" w:fill="F1F5F9"/>
        <w:spacing w:before="0" w:after="0"/>
        <w:ind w:left="288" w:right="288"/>
      </w:pPr>
      <w:r>
        <w:rPr>
          <w:rFonts w:ascii="Courier New" w:hAnsi="Courier New"/>
          <w:color w:val="1E3A5F"/>
          <w:sz w:val="17"/>
        </w:rPr>
        <w:t xml:space="preserve">   - Hero section: business name, city, strong niche-specific headline, CTA button</w:t>
      </w:r>
    </w:p>
    <w:p>
      <w:pPr>
        <w:shd w:val="clear" w:color="auto" w:fill="F1F5F9"/>
        <w:spacing w:before="0" w:after="0"/>
        <w:ind w:left="288" w:right="288"/>
      </w:pPr>
      <w:r>
        <w:rPr>
          <w:rFonts w:ascii="Courier New" w:hAnsi="Courier New"/>
          <w:color w:val="1E3A5F"/>
          <w:sz w:val="17"/>
        </w:rPr>
        <w:t xml:space="preserve">   - Services section: 3 relevant services with short descriptions</w:t>
      </w:r>
    </w:p>
    <w:p>
      <w:pPr>
        <w:shd w:val="clear" w:color="auto" w:fill="F1F5F9"/>
        <w:spacing w:before="0" w:after="0"/>
        <w:ind w:left="288" w:right="288"/>
      </w:pPr>
      <w:r>
        <w:rPr>
          <w:rFonts w:ascii="Courier New" w:hAnsi="Courier New"/>
          <w:color w:val="1E3A5F"/>
          <w:sz w:val="17"/>
        </w:rPr>
        <w:t xml:space="preserve">   - About section: 2-3 sentences, professional, generic but convincing</w:t>
      </w:r>
    </w:p>
    <w:p>
      <w:pPr>
        <w:shd w:val="clear" w:color="auto" w:fill="F1F5F9"/>
        <w:spacing w:before="0" w:after="0"/>
        <w:ind w:left="288" w:right="288"/>
      </w:pPr>
      <w:r>
        <w:rPr>
          <w:rFonts w:ascii="Courier New" w:hAnsi="Courier New"/>
          <w:color w:val="1E3A5F"/>
          <w:sz w:val="17"/>
        </w:rPr>
        <w:t xml:space="preserve">   - Why choose us: 3 trust points (licensed, insured, local, fast response etc)</w:t>
      </w:r>
    </w:p>
    <w:p>
      <w:pPr>
        <w:shd w:val="clear" w:color="auto" w:fill="F1F5F9"/>
        <w:spacing w:before="0" w:after="0"/>
        <w:ind w:left="288" w:right="288"/>
      </w:pPr>
      <w:r>
        <w:rPr>
          <w:rFonts w:ascii="Courier New" w:hAnsi="Courier New"/>
          <w:color w:val="1E3A5F"/>
          <w:sz w:val="17"/>
        </w:rPr>
        <w:t xml:space="preserve">   - Contact section: phone number as a clickable tel: link, WhatsApp button</w:t>
      </w:r>
    </w:p>
    <w:p>
      <w:pPr>
        <w:shd w:val="clear" w:color="auto" w:fill="F1F5F9"/>
        <w:spacing w:before="0" w:after="0"/>
        <w:ind w:left="288" w:right="288"/>
      </w:pPr>
      <w:r>
        <w:rPr>
          <w:rFonts w:ascii="Courier New" w:hAnsi="Courier New"/>
          <w:color w:val="1E3A5F"/>
          <w:sz w:val="17"/>
        </w:rPr>
        <w:t xml:space="preserve">     using wa.me/[phone_digits_only] format</w:t>
      </w:r>
    </w:p>
    <w:p>
      <w:pPr>
        <w:shd w:val="clear" w:color="auto" w:fill="F1F5F9"/>
        <w:spacing w:before="0" w:after="0"/>
        <w:ind w:left="288" w:right="288"/>
      </w:pPr>
      <w:r>
        <w:rPr>
          <w:rFonts w:ascii="Courier New" w:hAnsi="Courier New"/>
          <w:color w:val="1E3A5F"/>
          <w:sz w:val="17"/>
        </w:rPr>
        <w:t xml:space="preserve">   - Footer: business name + city + "Website by Rakriai"</w:t>
      </w:r>
    </w:p>
    <w:p>
      <w:pPr>
        <w:shd w:val="clear" w:color="auto" w:fill="F1F5F9"/>
        <w:spacing w:before="0" w:after="0"/>
        <w:ind w:left="288" w:right="288"/>
      </w:pPr>
      <w:r>
        <w:rPr>
          <w:rFonts w:ascii="Courier New" w:hAnsi="Courier New"/>
          <w:color w:val="1E3A5F"/>
          <w:sz w:val="17"/>
        </w:rPr>
        <w:t xml:space="preserve">   - Fully mobile responsive using Tailwind CSS classes</w:t>
      </w:r>
    </w:p>
    <w:p>
      <w:pPr>
        <w:shd w:val="clear" w:color="auto" w:fill="F1F5F9"/>
        <w:spacing w:before="0" w:after="0"/>
        <w:ind w:left="288" w:right="288"/>
      </w:pPr>
      <w:r>
        <w:rPr>
          <w:rFonts w:ascii="Courier New" w:hAnsi="Courier New"/>
          <w:color w:val="1E3A5F"/>
          <w:sz w:val="17"/>
        </w:rPr>
        <w:t xml:space="preserve">   - Niche color schemes:</w:t>
      </w:r>
    </w:p>
    <w:p>
      <w:pPr>
        <w:shd w:val="clear" w:color="auto" w:fill="F1F5F9"/>
        <w:spacing w:before="0" w:after="0"/>
        <w:ind w:left="288" w:right="288"/>
      </w:pPr>
      <w:r>
        <w:rPr>
          <w:rFonts w:ascii="Courier New" w:hAnsi="Courier New"/>
          <w:color w:val="1E3A5F"/>
          <w:sz w:val="17"/>
        </w:rPr>
        <w:t xml:space="preserve">       plumber    = blue (blue-600, blue-50)</w:t>
      </w:r>
    </w:p>
    <w:p>
      <w:pPr>
        <w:shd w:val="clear" w:color="auto" w:fill="F1F5F9"/>
        <w:spacing w:before="0" w:after="0"/>
        <w:ind w:left="288" w:right="288"/>
      </w:pPr>
      <w:r>
        <w:rPr>
          <w:rFonts w:ascii="Courier New" w:hAnsi="Courier New"/>
          <w:color w:val="1E3A5F"/>
          <w:sz w:val="17"/>
        </w:rPr>
        <w:t xml:space="preserve">       hvac       = orange (orange-600, orange-50)</w:t>
      </w:r>
    </w:p>
    <w:p>
      <w:pPr>
        <w:shd w:val="clear" w:color="auto" w:fill="F1F5F9"/>
        <w:spacing w:before="0" w:after="0"/>
        <w:ind w:left="288" w:right="288"/>
      </w:pPr>
      <w:r>
        <w:rPr>
          <w:rFonts w:ascii="Courier New" w:hAnsi="Courier New"/>
          <w:color w:val="1E3A5F"/>
          <w:sz w:val="17"/>
        </w:rPr>
        <w:t xml:space="preserve">       roofer     = slate (slate-700, slate-50)</w:t>
      </w:r>
    </w:p>
    <w:p>
      <w:pPr>
        <w:shd w:val="clear" w:color="auto" w:fill="F1F5F9"/>
        <w:spacing w:before="0" w:after="0"/>
        <w:ind w:left="288" w:right="288"/>
      </w:pPr>
      <w:r>
        <w:rPr>
          <w:rFonts w:ascii="Courier New" w:hAnsi="Courier New"/>
          <w:color w:val="1E3A5F"/>
          <w:sz w:val="17"/>
        </w:rPr>
        <w:t xml:space="preserve">       electrician = yellow (yellow-500, yellow-50)</w:t>
      </w:r>
    </w:p>
    <w:p>
      <w:pPr>
        <w:shd w:val="clear" w:color="auto" w:fill="F1F5F9"/>
        <w:spacing w:before="0" w:after="0"/>
        <w:ind w:left="288" w:right="288"/>
      </w:pPr>
      <w:r>
        <w:rPr>
          <w:rFonts w:ascii="Courier New" w:hAnsi="Courier New"/>
          <w:color w:val="1E3A5F"/>
          <w:sz w:val="17"/>
        </w:rPr>
        <w:t xml:space="preserve">       pestcontrol = green (green-600, green-50)</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3. After generating the file, runs:</w:t>
      </w:r>
    </w:p>
    <w:p>
      <w:pPr>
        <w:shd w:val="clear" w:color="auto" w:fill="F1F5F9"/>
        <w:spacing w:before="0" w:after="0"/>
        <w:ind w:left="288" w:right="288"/>
      </w:pPr>
      <w:r>
        <w:rPr>
          <w:rFonts w:ascii="Courier New" w:hAnsi="Courier New"/>
          <w:color w:val="1E3A5F"/>
          <w:sz w:val="17"/>
        </w:rPr>
        <w:t xml:space="preserve">   git add . &amp;&amp; git commit -m "add demo: [business_name]" &amp;&amp; git push</w:t>
      </w:r>
    </w:p>
    <w:p>
      <w:pPr>
        <w:shd w:val="clear" w:color="auto" w:fill="F1F5F9"/>
        <w:spacing w:before="0" w:after="0"/>
        <w:ind w:left="288" w:right="288"/>
      </w:pPr>
      <w:r>
        <w:rPr>
          <w:rFonts w:ascii="Courier New" w:hAnsi="Courier New"/>
          <w:color w:val="1E3A5F"/>
          <w:sz w:val="17"/>
        </w:rPr>
        <w:t xml:space="preserve">   so Vercel auto-deploys it within 30 seconds.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4. Prints the live URL: https://rakriai.com/demo/[slug]</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Also create a batch script called batch_mockups.py that reads mockup_queue.csv</w:t>
      </w:r>
    </w:p>
    <w:p>
      <w:pPr>
        <w:shd w:val="clear" w:color="auto" w:fill="F1F5F9"/>
        <w:spacing w:before="0" w:after="0"/>
        <w:ind w:left="288" w:right="288"/>
      </w:pPr>
      <w:r>
        <w:rPr>
          <w:rFonts w:ascii="Courier New" w:hAnsi="Courier New"/>
          <w:color w:val="1E3A5F"/>
          <w:sz w:val="17"/>
        </w:rPr>
        <w:t>(columns: name, phone, city, niche) and runs generate_mockup.py for each row,</w:t>
      </w:r>
    </w:p>
    <w:p>
      <w:pPr>
        <w:shd w:val="clear" w:color="auto" w:fill="F1F5F9"/>
        <w:spacing w:before="0" w:after="0"/>
        <w:ind w:left="288" w:right="288"/>
      </w:pPr>
      <w:r>
        <w:rPr>
          <w:rFonts w:ascii="Courier New" w:hAnsi="Courier New"/>
          <w:color w:val="1E3A5F"/>
          <w:sz w:val="17"/>
        </w:rPr>
        <w:t>waiting 5 seconds between each to avoid git conflicts.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Test generate_mockup.py with:</w:t>
      </w:r>
    </w:p>
    <w:p>
      <w:pPr>
        <w:shd w:val="clear" w:color="auto" w:fill="F1F5F9"/>
        <w:spacing w:before="0" w:after="0"/>
        <w:ind w:left="288" w:right="288"/>
      </w:pPr>
      <w:r>
        <w:rPr>
          <w:rFonts w:ascii="Courier New" w:hAnsi="Courier New"/>
          <w:color w:val="1E3A5F"/>
          <w:sz w:val="17"/>
        </w:rPr>
        <w:t xml:space="preserve">  --name "Mike's Plumbing" --phone "5551234567" --city "Austin" --niche "plumber"</w:t>
      </w:r>
    </w:p>
    <w:p>
      <w:pPr>
        <w:shd w:val="clear" w:color="auto" w:fill="F1F5F9"/>
        <w:spacing w:before="0" w:after="120"/>
        <w:ind w:left="288" w:right="288"/>
      </w:pPr>
      <w:r>
        <w:rPr>
          <w:rFonts w:ascii="Courier New" w:hAnsi="Courier New"/>
          <w:color w:val="1E3A5F"/>
          <w:sz w:val="17"/>
        </w:rPr>
        <w:t>Show me the generated file content before pushing.</w:t>
      </w:r>
    </w:p>
    <w:p>
      <w:pPr>
        <w:shd w:val="clear" w:color="auto" w:fill="DBEAFE"/>
        <w:spacing w:before="120" w:after="120"/>
        <w:ind w:left="216"/>
      </w:pPr>
      <w:r>
        <w:rPr>
          <w:rFonts w:ascii="Arial" w:hAnsi="Arial"/>
          <w:color w:val="92400E"/>
          <w:sz w:val="20"/>
        </w:rPr>
        <w:t>After running: the live URL rakriai.com/demo/mikes-plumbing is what you paste into every cold email and WhatsApp message for that prospect. It looks like a real website built for them.</w:t>
      </w:r>
    </w:p>
    <w:p/>
    <w:p>
      <w:pPr>
        <w:spacing w:before="240" w:after="80"/>
        <w:pBdr>
          <w:left w:val="single" w:sz="24" w:space="6" w:color="2563EB"/>
        </w:pBdr>
        <w:ind w:left="216"/>
      </w:pPr>
      <w:r>
        <w:rPr>
          <w:rFonts w:ascii="Arial" w:hAnsi="Arial"/>
          <w:b/>
          <w:color w:val="2563EB"/>
          <w:sz w:val="32"/>
        </w:rPr>
        <w:t>Prompt 3 — Email + WhatsApp copy generator (run daily)</w:t>
      </w:r>
    </w:p>
    <w:p>
      <w:pPr>
        <w:spacing w:before="40" w:after="80"/>
      </w:pPr>
      <w:r>
        <w:rPr>
          <w:rFonts w:ascii="Arial" w:hAnsi="Arial"/>
          <w:color w:val="1F2937"/>
          <w:sz w:val="21"/>
        </w:rPr>
        <w:t>This reads your leads CSV and generates personalised outreach copy for every lead. Run this daily after your scraping session.</w:t>
      </w:r>
    </w:p>
    <w:p>
      <w:pPr>
        <w:shd w:val="clear" w:color="auto" w:fill="F1F5F9"/>
        <w:spacing w:before="120" w:after="0"/>
        <w:ind w:left="288" w:right="288"/>
      </w:pPr>
      <w:r>
        <w:rPr>
          <w:rFonts w:ascii="Courier New" w:hAnsi="Courier New"/>
          <w:color w:val="1E3A5F"/>
          <w:sz w:val="17"/>
        </w:rPr>
        <w:t>Build me a Python script called generate_outreach.py that creates</w:t>
      </w:r>
    </w:p>
    <w:p>
      <w:pPr>
        <w:shd w:val="clear" w:color="auto" w:fill="F1F5F9"/>
        <w:spacing w:before="0" w:after="0"/>
        <w:ind w:left="288" w:right="288"/>
      </w:pPr>
      <w:r>
        <w:rPr>
          <w:rFonts w:ascii="Courier New" w:hAnsi="Courier New"/>
          <w:color w:val="1E3A5F"/>
          <w:sz w:val="17"/>
        </w:rPr>
        <w:t>personalised cold outreach copy for each lead.</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INPUTS:</w:t>
      </w:r>
    </w:p>
    <w:p>
      <w:pPr>
        <w:shd w:val="clear" w:color="auto" w:fill="F1F5F9"/>
        <w:spacing w:before="0" w:after="0"/>
        <w:ind w:left="288" w:right="288"/>
      </w:pPr>
      <w:r>
        <w:rPr>
          <w:rFonts w:ascii="Courier New" w:hAnsi="Courier New"/>
          <w:color w:val="1E3A5F"/>
          <w:sz w:val="17"/>
        </w:rPr>
        <w:t>- Reads from leads.csv (columns: business_name, phone, city, niche, has_website, demo_url)</w:t>
      </w:r>
    </w:p>
    <w:p>
      <w:pPr>
        <w:shd w:val="clear" w:color="auto" w:fill="F1F5F9"/>
        <w:spacing w:before="0" w:after="0"/>
        <w:ind w:left="288" w:right="288"/>
      </w:pPr>
      <w:r>
        <w:rPr>
          <w:rFonts w:ascii="Courier New" w:hAnsi="Courier New"/>
          <w:color w:val="1E3A5F"/>
          <w:sz w:val="17"/>
        </w:rPr>
        <w:t xml:space="preserve">  Note: demo_url is the rakriai.com/demo/[slug] link you generated in Prompt 2</w:t>
      </w:r>
    </w:p>
    <w:p>
      <w:pPr>
        <w:shd w:val="clear" w:color="auto" w:fill="F1F5F9"/>
        <w:spacing w:before="0" w:after="0"/>
        <w:ind w:left="288" w:right="288"/>
      </w:pPr>
      <w:r>
        <w:rPr>
          <w:rFonts w:ascii="Courier New" w:hAnsi="Courier New"/>
          <w:color w:val="1E3A5F"/>
          <w:sz w:val="17"/>
        </w:rPr>
        <w:t>- Only processes rows where has_website = False and demo_url is filled in</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FOR EACH LEAD, generate TWO things using the Claude API (model: claude-haiku-4-5):</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1. COLD EMAIL:</w:t>
      </w:r>
    </w:p>
    <w:p>
      <w:pPr>
        <w:shd w:val="clear" w:color="auto" w:fill="F1F5F9"/>
        <w:spacing w:before="0" w:after="0"/>
        <w:ind w:left="288" w:right="288"/>
      </w:pPr>
      <w:r>
        <w:rPr>
          <w:rFonts w:ascii="Courier New" w:hAnsi="Courier New"/>
          <w:color w:val="1E3A5F"/>
          <w:sz w:val="17"/>
        </w:rPr>
        <w:t xml:space="preserve">   - Subject line (max 8 words, curiosity-driven, mentions their business or city)</w:t>
      </w:r>
    </w:p>
    <w:p>
      <w:pPr>
        <w:shd w:val="clear" w:color="auto" w:fill="F1F5F9"/>
        <w:spacing w:before="0" w:after="0"/>
        <w:ind w:left="288" w:right="288"/>
      </w:pPr>
      <w:r>
        <w:rPr>
          <w:rFonts w:ascii="Courier New" w:hAnsi="Courier New"/>
          <w:color w:val="1E3A5F"/>
          <w:sz w:val="17"/>
        </w:rPr>
        <w:t xml:space="preserve">   - Email body (max 100 words)</w:t>
      </w:r>
    </w:p>
    <w:p>
      <w:pPr>
        <w:shd w:val="clear" w:color="auto" w:fill="F1F5F9"/>
        <w:spacing w:before="0" w:after="0"/>
        <w:ind w:left="288" w:right="288"/>
      </w:pPr>
      <w:r>
        <w:rPr>
          <w:rFonts w:ascii="Courier New" w:hAnsi="Courier New"/>
          <w:color w:val="1E3A5F"/>
          <w:sz w:val="17"/>
        </w:rPr>
        <w:t xml:space="preserve">   - Tone: conversational, personal, written as "I" not "we"</w:t>
      </w:r>
    </w:p>
    <w:p>
      <w:pPr>
        <w:shd w:val="clear" w:color="auto" w:fill="F1F5F9"/>
        <w:spacing w:before="0" w:after="0"/>
        <w:ind w:left="288" w:right="288"/>
      </w:pPr>
      <w:r>
        <w:rPr>
          <w:rFonts w:ascii="Courier New" w:hAnsi="Courier New"/>
          <w:color w:val="1E3A5F"/>
          <w:sz w:val="17"/>
        </w:rPr>
        <w:t xml:space="preserve">   - Must mention: business name, city, that they don't have a website,</w:t>
      </w:r>
    </w:p>
    <w:p>
      <w:pPr>
        <w:shd w:val="clear" w:color="auto" w:fill="F1F5F9"/>
        <w:spacing w:before="0" w:after="0"/>
        <w:ind w:left="288" w:right="288"/>
      </w:pPr>
      <w:r>
        <w:rPr>
          <w:rFonts w:ascii="Courier New" w:hAnsi="Courier New"/>
          <w:color w:val="1E3A5F"/>
          <w:sz w:val="17"/>
        </w:rPr>
        <w:t xml:space="preserve">     the demo_url as "I built a quick mockup for you", price range $1,000-$1,500,</w:t>
      </w:r>
    </w:p>
    <w:p>
      <w:pPr>
        <w:shd w:val="clear" w:color="auto" w:fill="F1F5F9"/>
        <w:spacing w:before="0" w:after="0"/>
        <w:ind w:left="288" w:right="288"/>
      </w:pPr>
      <w:r>
        <w:rPr>
          <w:rFonts w:ascii="Courier New" w:hAnsi="Courier New"/>
          <w:color w:val="1E3A5F"/>
          <w:sz w:val="17"/>
        </w:rPr>
        <w:t xml:space="preserve">     a soft CTA ("no pressure, happy to chat")</w:t>
      </w:r>
    </w:p>
    <w:p>
      <w:pPr>
        <w:shd w:val="clear" w:color="auto" w:fill="F1F5F9"/>
        <w:spacing w:before="0" w:after="0"/>
        <w:ind w:left="288" w:right="288"/>
      </w:pPr>
      <w:r>
        <w:rPr>
          <w:rFonts w:ascii="Courier New" w:hAnsi="Courier New"/>
          <w:color w:val="1E3A5F"/>
          <w:sz w:val="17"/>
        </w:rPr>
        <w:t xml:space="preserve">   - Sign off as: [Your name] | rakriai.com</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2. WHATSAPP MESSAGE:</w:t>
      </w:r>
    </w:p>
    <w:p>
      <w:pPr>
        <w:shd w:val="clear" w:color="auto" w:fill="F1F5F9"/>
        <w:spacing w:before="0" w:after="0"/>
        <w:ind w:left="288" w:right="288"/>
      </w:pPr>
      <w:r>
        <w:rPr>
          <w:rFonts w:ascii="Courier New" w:hAnsi="Courier New"/>
          <w:color w:val="1E3A5F"/>
          <w:sz w:val="17"/>
        </w:rPr>
        <w:t xml:space="preserve">   - Max 35 words</w:t>
      </w:r>
    </w:p>
    <w:p>
      <w:pPr>
        <w:shd w:val="clear" w:color="auto" w:fill="F1F5F9"/>
        <w:spacing w:before="0" w:after="0"/>
        <w:ind w:left="288" w:right="288"/>
      </w:pPr>
      <w:r>
        <w:rPr>
          <w:rFonts w:ascii="Courier New" w:hAnsi="Courier New"/>
          <w:color w:val="1E3A5F"/>
          <w:sz w:val="17"/>
        </w:rPr>
        <w:t xml:space="preserve">   - Casual, friendly, no links (links get flagged — save for reply)</w:t>
      </w:r>
    </w:p>
    <w:p>
      <w:pPr>
        <w:shd w:val="clear" w:color="auto" w:fill="F1F5F9"/>
        <w:spacing w:before="0" w:after="0"/>
        <w:ind w:left="288" w:right="288"/>
      </w:pPr>
      <w:r>
        <w:rPr>
          <w:rFonts w:ascii="Courier New" w:hAnsi="Courier New"/>
          <w:color w:val="1E3A5F"/>
          <w:sz w:val="17"/>
        </w:rPr>
        <w:t xml:space="preserve">   - Just a hook question that makes them curious</w:t>
      </w:r>
    </w:p>
    <w:p>
      <w:pPr>
        <w:shd w:val="clear" w:color="auto" w:fill="F1F5F9"/>
        <w:spacing w:before="0" w:after="0"/>
        <w:ind w:left="288" w:right="288"/>
      </w:pPr>
      <w:r>
        <w:rPr>
          <w:rFonts w:ascii="Courier New" w:hAnsi="Courier New"/>
          <w:color w:val="1E3A5F"/>
          <w:sz w:val="17"/>
        </w:rPr>
        <w:t xml:space="preserve">   - Example style: "Hi [Name], saw [Business] on Google Maps —</w:t>
      </w:r>
    </w:p>
    <w:p>
      <w:pPr>
        <w:shd w:val="clear" w:color="auto" w:fill="F1F5F9"/>
        <w:spacing w:before="0" w:after="0"/>
        <w:ind w:left="288" w:right="288"/>
      </w:pPr>
      <w:r>
        <w:rPr>
          <w:rFonts w:ascii="Courier New" w:hAnsi="Courier New"/>
          <w:color w:val="1E3A5F"/>
          <w:sz w:val="17"/>
        </w:rPr>
        <w:t xml:space="preserve">     are you currently getting customers online or mainly word of mouth?"</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OUTPUT:</w:t>
      </w:r>
    </w:p>
    <w:p>
      <w:pPr>
        <w:shd w:val="clear" w:color="auto" w:fill="F1F5F9"/>
        <w:spacing w:before="0" w:after="0"/>
        <w:ind w:left="288" w:right="288"/>
      </w:pPr>
      <w:r>
        <w:rPr>
          <w:rFonts w:ascii="Courier New" w:hAnsi="Courier New"/>
          <w:color w:val="1E3A5F"/>
          <w:sz w:val="17"/>
        </w:rPr>
        <w:t>- Save to outreach.csv with columns:</w:t>
      </w:r>
    </w:p>
    <w:p>
      <w:pPr>
        <w:shd w:val="clear" w:color="auto" w:fill="F1F5F9"/>
        <w:spacing w:before="0" w:after="0"/>
        <w:ind w:left="288" w:right="288"/>
      </w:pPr>
      <w:r>
        <w:rPr>
          <w:rFonts w:ascii="Courier New" w:hAnsi="Courier New"/>
          <w:color w:val="1E3A5F"/>
          <w:sz w:val="17"/>
        </w:rPr>
        <w:t xml:space="preserve">  business_name, city, niche, phone, demo_url,</w:t>
      </w:r>
    </w:p>
    <w:p>
      <w:pPr>
        <w:shd w:val="clear" w:color="auto" w:fill="F1F5F9"/>
        <w:spacing w:before="0" w:after="0"/>
        <w:ind w:left="288" w:right="288"/>
      </w:pPr>
      <w:r>
        <w:rPr>
          <w:rFonts w:ascii="Courier New" w:hAnsi="Courier New"/>
          <w:color w:val="1E3A5F"/>
          <w:sz w:val="17"/>
        </w:rPr>
        <w:t xml:space="preserve">  email_subject, email_body, whatsapp_message, status (default: pending)</w:t>
      </w:r>
    </w:p>
    <w:p>
      <w:pPr>
        <w:shd w:val="clear" w:color="auto" w:fill="F1F5F9"/>
        <w:spacing w:before="0" w:after="0"/>
        <w:ind w:left="288" w:right="288"/>
      </w:pPr>
      <w:r>
        <w:rPr>
          <w:rFonts w:ascii="Courier New" w:hAnsi="Courier New"/>
          <w:color w:val="1E3A5F"/>
          <w:sz w:val="17"/>
        </w:rPr>
        <w:t>- Print the first 3 rows so I can review quality before sending</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CLAUDE API SETUP:</w:t>
      </w:r>
    </w:p>
    <w:p>
      <w:pPr>
        <w:shd w:val="clear" w:color="auto" w:fill="F1F5F9"/>
        <w:spacing w:before="0" w:after="0"/>
        <w:ind w:left="288" w:right="288"/>
      </w:pPr>
      <w:r>
        <w:rPr>
          <w:rFonts w:ascii="Courier New" w:hAnsi="Courier New"/>
          <w:color w:val="1E3A5F"/>
          <w:sz w:val="17"/>
        </w:rPr>
        <w:t>- Use the anthropic Python library (pip install anthropic)</w:t>
      </w:r>
    </w:p>
    <w:p>
      <w:pPr>
        <w:shd w:val="clear" w:color="auto" w:fill="F1F5F9"/>
        <w:spacing w:before="0" w:after="0"/>
        <w:ind w:left="288" w:right="288"/>
      </w:pPr>
      <w:r>
        <w:rPr>
          <w:rFonts w:ascii="Courier New" w:hAnsi="Courier New"/>
          <w:color w:val="1E3A5F"/>
          <w:sz w:val="17"/>
        </w:rPr>
        <w:t>- API key should be read from environment variable ANTHROPIC_API_KEY</w:t>
      </w:r>
    </w:p>
    <w:p>
      <w:pPr>
        <w:shd w:val="clear" w:color="auto" w:fill="F1F5F9"/>
        <w:spacing w:before="0" w:after="0"/>
        <w:ind w:left="288" w:right="288"/>
      </w:pPr>
      <w:r>
        <w:rPr>
          <w:rFonts w:ascii="Courier New" w:hAnsi="Courier New"/>
          <w:color w:val="1E3A5F"/>
          <w:sz w:val="17"/>
        </w:rPr>
        <w:t>- Use model: claude-haiku-4-5-20251001</w:t>
      </w:r>
    </w:p>
    <w:p>
      <w:pPr>
        <w:shd w:val="clear" w:color="auto" w:fill="F1F5F9"/>
        <w:spacing w:before="0" w:after="0"/>
        <w:ind w:left="288" w:right="288"/>
      </w:pPr>
      <w:r>
        <w:rPr>
          <w:rFonts w:ascii="Courier New" w:hAnsi="Courier New"/>
          <w:color w:val="1E3A5F"/>
          <w:sz w:val="17"/>
        </w:rPr>
        <w:t>- If API key not set, print a clear error message explaining how to set it</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120"/>
        <w:ind w:left="288" w:right="288"/>
      </w:pPr>
      <w:r>
        <w:rPr>
          <w:rFonts w:ascii="Courier New" w:hAnsi="Courier New"/>
          <w:color w:val="1E3A5F"/>
          <w:sz w:val="17"/>
        </w:rPr>
        <w:t>Run it now on whatever rows are in leads.csv and show me the first 3 outputs.</w:t>
      </w:r>
    </w:p>
    <w:p/>
    <w:p>
      <w:pPr>
        <w:spacing w:before="240" w:after="80"/>
        <w:pBdr>
          <w:left w:val="single" w:sz="24" w:space="6" w:color="2563EB"/>
        </w:pBdr>
        <w:ind w:left="216"/>
      </w:pPr>
      <w:r>
        <w:rPr>
          <w:rFonts w:ascii="Arial" w:hAnsi="Arial"/>
          <w:b/>
          <w:color w:val="2563EB"/>
          <w:sz w:val="32"/>
        </w:rPr>
        <w:t>Prompt 4 — Follow-up email sequence generator (run weekly)</w:t>
      </w:r>
    </w:p>
    <w:p>
      <w:pPr>
        <w:spacing w:before="40" w:after="80"/>
      </w:pPr>
      <w:r>
        <w:rPr>
          <w:rFonts w:ascii="Arial" w:hAnsi="Arial"/>
          <w:color w:val="1F2937"/>
          <w:sz w:val="21"/>
        </w:rPr>
        <w:t>For leads that haven't replied after 3 days, this generates the follow-up sequence and loads it into Zoho Campaigns.</w:t>
      </w:r>
    </w:p>
    <w:p>
      <w:pPr>
        <w:shd w:val="clear" w:color="auto" w:fill="F1F5F9"/>
        <w:spacing w:before="120" w:after="0"/>
        <w:ind w:left="288" w:right="288"/>
      </w:pPr>
      <w:r>
        <w:rPr>
          <w:rFonts w:ascii="Courier New" w:hAnsi="Courier New"/>
          <w:color w:val="1E3A5F"/>
          <w:sz w:val="17"/>
        </w:rPr>
        <w:t>Build me a Python script called generate_followups.py that creates</w:t>
      </w:r>
    </w:p>
    <w:p>
      <w:pPr>
        <w:shd w:val="clear" w:color="auto" w:fill="F1F5F9"/>
        <w:spacing w:before="0" w:after="0"/>
        <w:ind w:left="288" w:right="288"/>
      </w:pPr>
      <w:r>
        <w:rPr>
          <w:rFonts w:ascii="Courier New" w:hAnsi="Courier New"/>
          <w:color w:val="1E3A5F"/>
          <w:sz w:val="17"/>
        </w:rPr>
        <w:t>a 3-touch follow-up sequence for non-responding leads.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INPUTS:</w:t>
      </w:r>
    </w:p>
    <w:p>
      <w:pPr>
        <w:shd w:val="clear" w:color="auto" w:fill="F1F5F9"/>
        <w:spacing w:before="0" w:after="0"/>
        <w:ind w:left="288" w:right="288"/>
      </w:pPr>
      <w:r>
        <w:rPr>
          <w:rFonts w:ascii="Courier New" w:hAnsi="Courier New"/>
          <w:color w:val="1E3A5F"/>
          <w:sz w:val="17"/>
        </w:rPr>
        <w:t>- Reads outreach.csv</w:t>
      </w:r>
    </w:p>
    <w:p>
      <w:pPr>
        <w:shd w:val="clear" w:color="auto" w:fill="F1F5F9"/>
        <w:spacing w:before="0" w:after="0"/>
        <w:ind w:left="288" w:right="288"/>
      </w:pPr>
      <w:r>
        <w:rPr>
          <w:rFonts w:ascii="Courier New" w:hAnsi="Courier New"/>
          <w:color w:val="1E3A5F"/>
          <w:sz w:val="17"/>
        </w:rPr>
        <w:t>- Only processes rows where status = "sent" (not replied, not dead)</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FOR EACH LEAD, generate 3 follow-up emails using Claude API (claude-haiku-4-5):</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 xml:space="preserve">  Follow-up 1 (Day 3 after first email):</w:t>
      </w:r>
    </w:p>
    <w:p>
      <w:pPr>
        <w:shd w:val="clear" w:color="auto" w:fill="F1F5F9"/>
        <w:spacing w:before="0" w:after="0"/>
        <w:ind w:left="288" w:right="288"/>
      </w:pPr>
      <w:r>
        <w:rPr>
          <w:rFonts w:ascii="Courier New" w:hAnsi="Courier New"/>
          <w:color w:val="1E3A5F"/>
          <w:sz w:val="17"/>
        </w:rPr>
        <w:t xml:space="preserve">  - Short, 2-3 sentences max</w:t>
      </w:r>
    </w:p>
    <w:p>
      <w:pPr>
        <w:shd w:val="clear" w:color="auto" w:fill="F1F5F9"/>
        <w:spacing w:before="0" w:after="0"/>
        <w:ind w:left="288" w:right="288"/>
      </w:pPr>
      <w:r>
        <w:rPr>
          <w:rFonts w:ascii="Courier New" w:hAnsi="Courier New"/>
          <w:color w:val="1E3A5F"/>
          <w:sz w:val="17"/>
        </w:rPr>
        <w:t xml:space="preserve">  - Reference the mockup link again</w:t>
      </w:r>
    </w:p>
    <w:p>
      <w:pPr>
        <w:shd w:val="clear" w:color="auto" w:fill="F1F5F9"/>
        <w:spacing w:before="0" w:after="0"/>
        <w:ind w:left="288" w:right="288"/>
      </w:pPr>
      <w:r>
        <w:rPr>
          <w:rFonts w:ascii="Courier New" w:hAnsi="Courier New"/>
          <w:color w:val="1E3A5F"/>
          <w:sz w:val="17"/>
        </w:rPr>
        <w:t xml:space="preserve">  - Friendly nudge, no pressure</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 xml:space="preserve">  Follow-up 2 (Day 7):</w:t>
      </w:r>
    </w:p>
    <w:p>
      <w:pPr>
        <w:shd w:val="clear" w:color="auto" w:fill="F1F5F9"/>
        <w:spacing w:before="0" w:after="0"/>
        <w:ind w:left="288" w:right="288"/>
      </w:pPr>
      <w:r>
        <w:rPr>
          <w:rFonts w:ascii="Courier New" w:hAnsi="Courier New"/>
          <w:color w:val="1E3A5F"/>
          <w:sz w:val="17"/>
        </w:rPr>
        <w:t xml:space="preserve">  - Create mild urgency: mention you're offering this to other businesses in their city</w:t>
      </w:r>
    </w:p>
    <w:p>
      <w:pPr>
        <w:shd w:val="clear" w:color="auto" w:fill="F1F5F9"/>
        <w:spacing w:before="0" w:after="0"/>
        <w:ind w:left="288" w:right="288"/>
      </w:pPr>
      <w:r>
        <w:rPr>
          <w:rFonts w:ascii="Courier New" w:hAnsi="Courier New"/>
          <w:color w:val="1E3A5F"/>
          <w:sz w:val="17"/>
        </w:rPr>
        <w:t xml:space="preserve">  - Still friendly, not pushy</w:t>
      </w:r>
    </w:p>
    <w:p>
      <w:pPr>
        <w:shd w:val="clear" w:color="auto" w:fill="F1F5F9"/>
        <w:spacing w:before="0" w:after="0"/>
        <w:ind w:left="288" w:right="288"/>
      </w:pPr>
      <w:r>
        <w:rPr>
          <w:rFonts w:ascii="Courier New" w:hAnsi="Courier New"/>
          <w:color w:val="1E3A5F"/>
          <w:sz w:val="17"/>
        </w:rPr>
        <w:t xml:space="preserve">  - Under 60 words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 xml:space="preserve">  Follow-up 3 (Day 14 — final):</w:t>
      </w:r>
    </w:p>
    <w:p>
      <w:pPr>
        <w:shd w:val="clear" w:color="auto" w:fill="F1F5F9"/>
        <w:spacing w:before="0" w:after="0"/>
        <w:ind w:left="288" w:right="288"/>
      </w:pPr>
      <w:r>
        <w:rPr>
          <w:rFonts w:ascii="Courier New" w:hAnsi="Courier New"/>
          <w:color w:val="1E3A5F"/>
          <w:sz w:val="17"/>
        </w:rPr>
        <w:t xml:space="preserve">  - "Closing the loop" style — tell them you're moving on</w:t>
      </w:r>
    </w:p>
    <w:p>
      <w:pPr>
        <w:shd w:val="clear" w:color="auto" w:fill="F1F5F9"/>
        <w:spacing w:before="0" w:after="0"/>
        <w:ind w:left="288" w:right="288"/>
      </w:pPr>
      <w:r>
        <w:rPr>
          <w:rFonts w:ascii="Courier New" w:hAnsi="Courier New"/>
          <w:color w:val="1E3A5F"/>
          <w:sz w:val="17"/>
        </w:rPr>
        <w:t xml:space="preserve">  - Leave door open ("if timing changes, happy to help")</w:t>
      </w:r>
    </w:p>
    <w:p>
      <w:pPr>
        <w:shd w:val="clear" w:color="auto" w:fill="F1F5F9"/>
        <w:spacing w:before="0" w:after="0"/>
        <w:ind w:left="288" w:right="288"/>
      </w:pPr>
      <w:r>
        <w:rPr>
          <w:rFonts w:ascii="Courier New" w:hAnsi="Courier New"/>
          <w:color w:val="1E3A5F"/>
          <w:sz w:val="17"/>
        </w:rPr>
        <w:t xml:space="preserve">  - Under 50 words</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OUTPUT:</w:t>
      </w:r>
    </w:p>
    <w:p>
      <w:pPr>
        <w:shd w:val="clear" w:color="auto" w:fill="F1F5F9"/>
        <w:spacing w:before="0" w:after="0"/>
        <w:ind w:left="288" w:right="288"/>
      </w:pPr>
      <w:r>
        <w:rPr>
          <w:rFonts w:ascii="Courier New" w:hAnsi="Courier New"/>
          <w:color w:val="1E3A5F"/>
          <w:sz w:val="17"/>
        </w:rPr>
        <w:t>- Save to followups.csv with columns:</w:t>
      </w:r>
    </w:p>
    <w:p>
      <w:pPr>
        <w:shd w:val="clear" w:color="auto" w:fill="F1F5F9"/>
        <w:spacing w:before="0" w:after="0"/>
        <w:ind w:left="288" w:right="288"/>
      </w:pPr>
      <w:r>
        <w:rPr>
          <w:rFonts w:ascii="Courier New" w:hAnsi="Courier New"/>
          <w:color w:val="1E3A5F"/>
          <w:sz w:val="17"/>
        </w:rPr>
        <w:t xml:space="preserve">  business_name, email_subject_f1, email_body_f1,</w:t>
      </w:r>
    </w:p>
    <w:p>
      <w:pPr>
        <w:shd w:val="clear" w:color="auto" w:fill="F1F5F9"/>
        <w:spacing w:before="0" w:after="0"/>
        <w:ind w:left="288" w:right="288"/>
      </w:pPr>
      <w:r>
        <w:rPr>
          <w:rFonts w:ascii="Courier New" w:hAnsi="Courier New"/>
          <w:color w:val="1E3A5F"/>
          <w:sz w:val="17"/>
        </w:rPr>
        <w:t xml:space="preserve">  email_subject_f2, email_body_f2,</w:t>
      </w:r>
    </w:p>
    <w:p>
      <w:pPr>
        <w:shd w:val="clear" w:color="auto" w:fill="F1F5F9"/>
        <w:spacing w:before="0" w:after="0"/>
        <w:ind w:left="288" w:right="288"/>
      </w:pPr>
      <w:r>
        <w:rPr>
          <w:rFonts w:ascii="Courier New" w:hAnsi="Courier New"/>
          <w:color w:val="1E3A5F"/>
          <w:sz w:val="17"/>
        </w:rPr>
        <w:t xml:space="preserve">  email_subject_f3, email_body_f3</w:t>
      </w:r>
    </w:p>
    <w:p>
      <w:pPr>
        <w:shd w:val="clear" w:color="auto" w:fill="F1F5F9"/>
        <w:spacing w:before="0" w:after="0"/>
        <w:ind w:left="288" w:right="288"/>
      </w:pPr>
      <w:r>
        <w:rPr>
          <w:rFonts w:ascii="Courier New" w:hAnsi="Courier New"/>
          <w:color w:val="1E3A5F"/>
          <w:sz w:val="17"/>
        </w:rPr>
        <w:t>- Print first 2 examples for review</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120"/>
        <w:ind w:left="288" w:right="288"/>
      </w:pPr>
      <w:r>
        <w:rPr>
          <w:rFonts w:ascii="Courier New" w:hAnsi="Courier New"/>
          <w:color w:val="1E3A5F"/>
          <w:sz w:val="17"/>
        </w:rPr>
        <w:t>Run it now on any sent leads in outreach.csv.</w:t>
      </w:r>
    </w:p>
    <w:p/>
    <w:p>
      <w:pPr>
        <w:spacing w:before="240" w:after="80"/>
        <w:pBdr>
          <w:left w:val="single" w:sz="24" w:space="6" w:color="2563EB"/>
        </w:pBdr>
        <w:ind w:left="216"/>
      </w:pPr>
      <w:r>
        <w:rPr>
          <w:rFonts w:ascii="Arial" w:hAnsi="Arial"/>
          <w:b/>
          <w:color w:val="2563EB"/>
          <w:sz w:val="32"/>
        </w:rPr>
        <w:t>Prompt 5 — Full client website builder (run per paying client)</w:t>
      </w:r>
    </w:p>
    <w:p>
      <w:pPr>
        <w:spacing w:before="40" w:after="80"/>
      </w:pPr>
      <w:r>
        <w:rPr>
          <w:rFonts w:ascii="Arial" w:hAnsi="Arial"/>
          <w:color w:val="1F2937"/>
          <w:sz w:val="21"/>
        </w:rPr>
        <w:t>Once a client pays, use this to build their real production website in 3–4 days. This is a full multi-page Next.js site, not just a mockup.</w:t>
      </w:r>
    </w:p>
    <w:p>
      <w:pPr>
        <w:shd w:val="clear" w:color="auto" w:fill="F1F5F9"/>
        <w:spacing w:before="120" w:after="0"/>
        <w:ind w:left="288" w:right="288"/>
      </w:pPr>
      <w:r>
        <w:rPr>
          <w:rFonts w:ascii="Courier New" w:hAnsi="Courier New"/>
          <w:color w:val="1E3A5F"/>
          <w:sz w:val="17"/>
        </w:rPr>
        <w:t>Build me a complete professional Next.js website for a paying client.</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CLIENT DETAILS:</w:t>
      </w:r>
    </w:p>
    <w:p>
      <w:pPr>
        <w:shd w:val="clear" w:color="auto" w:fill="F1F5F9"/>
        <w:spacing w:before="0" w:after="0"/>
        <w:ind w:left="288" w:right="288"/>
      </w:pPr>
      <w:r>
        <w:rPr>
          <w:rFonts w:ascii="Courier New" w:hAnsi="Courier New"/>
          <w:color w:val="1E3A5F"/>
          <w:sz w:val="17"/>
        </w:rPr>
        <w:t xml:space="preserve">  Business name: [PASTE NAME]</w:t>
      </w:r>
    </w:p>
    <w:p>
      <w:pPr>
        <w:shd w:val="clear" w:color="auto" w:fill="F1F5F9"/>
        <w:spacing w:before="0" w:after="0"/>
        <w:ind w:left="288" w:right="288"/>
      </w:pPr>
      <w:r>
        <w:rPr>
          <w:rFonts w:ascii="Courier New" w:hAnsi="Courier New"/>
          <w:color w:val="1E3A5F"/>
          <w:sz w:val="17"/>
        </w:rPr>
        <w:t xml:space="preserve">  Niche: [PASTE NICHE]</w:t>
      </w:r>
    </w:p>
    <w:p>
      <w:pPr>
        <w:shd w:val="clear" w:color="auto" w:fill="F1F5F9"/>
        <w:spacing w:before="0" w:after="0"/>
        <w:ind w:left="288" w:right="288"/>
      </w:pPr>
      <w:r>
        <w:rPr>
          <w:rFonts w:ascii="Courier New" w:hAnsi="Courier New"/>
          <w:color w:val="1E3A5F"/>
          <w:sz w:val="17"/>
        </w:rPr>
        <w:t xml:space="preserve">  City: [PASTE CITY]</w:t>
      </w:r>
    </w:p>
    <w:p>
      <w:pPr>
        <w:shd w:val="clear" w:color="auto" w:fill="F1F5F9"/>
        <w:spacing w:before="0" w:after="0"/>
        <w:ind w:left="288" w:right="288"/>
      </w:pPr>
      <w:r>
        <w:rPr>
          <w:rFonts w:ascii="Courier New" w:hAnsi="Courier New"/>
          <w:color w:val="1E3A5F"/>
          <w:sz w:val="17"/>
        </w:rPr>
        <w:t xml:space="preserve">  Phone: [PASTE PHONE]</w:t>
      </w:r>
    </w:p>
    <w:p>
      <w:pPr>
        <w:shd w:val="clear" w:color="auto" w:fill="F1F5F9"/>
        <w:spacing w:before="0" w:after="0"/>
        <w:ind w:left="288" w:right="288"/>
      </w:pPr>
      <w:r>
        <w:rPr>
          <w:rFonts w:ascii="Courier New" w:hAnsi="Courier New"/>
          <w:color w:val="1E3A5F"/>
          <w:sz w:val="17"/>
        </w:rPr>
        <w:t xml:space="preserve">  Email: [PASTE EMAIL IF ANY]</w:t>
      </w:r>
    </w:p>
    <w:p>
      <w:pPr>
        <w:shd w:val="clear" w:color="auto" w:fill="F1F5F9"/>
        <w:spacing w:before="0" w:after="0"/>
        <w:ind w:left="288" w:right="288"/>
      </w:pPr>
      <w:r>
        <w:rPr>
          <w:rFonts w:ascii="Courier New" w:hAnsi="Courier New"/>
          <w:color w:val="1E3A5F"/>
          <w:sz w:val="17"/>
        </w:rPr>
        <w:t xml:space="preserve">  Services they offer: [PASTE 4-6 SERVICES]</w:t>
      </w:r>
    </w:p>
    <w:p>
      <w:pPr>
        <w:shd w:val="clear" w:color="auto" w:fill="F1F5F9"/>
        <w:spacing w:before="0" w:after="0"/>
        <w:ind w:left="288" w:right="288"/>
      </w:pPr>
      <w:r>
        <w:rPr>
          <w:rFonts w:ascii="Courier New" w:hAnsi="Courier New"/>
          <w:color w:val="1E3A5F"/>
          <w:sz w:val="17"/>
        </w:rPr>
        <w:t xml:space="preserve">  Any notes from the client: [PASTE ANYTHING THEY TOLD YOU]</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REQUIREMENTS:</w:t>
      </w:r>
    </w:p>
    <w:p>
      <w:pPr>
        <w:shd w:val="clear" w:color="auto" w:fill="F1F5F9"/>
        <w:spacing w:before="0" w:after="0"/>
        <w:ind w:left="288" w:right="288"/>
      </w:pPr>
      <w:r>
        <w:rPr>
          <w:rFonts w:ascii="Courier New" w:hAnsi="Courier New"/>
          <w:color w:val="1E3A5F"/>
          <w:sz w:val="17"/>
        </w:rPr>
        <w:t>- Next.js 14 with App Router and Tailwind CSS</w:t>
      </w:r>
    </w:p>
    <w:p>
      <w:pPr>
        <w:shd w:val="clear" w:color="auto" w:fill="F1F5F9"/>
        <w:spacing w:before="0" w:after="0"/>
        <w:ind w:left="288" w:right="288"/>
      </w:pPr>
      <w:r>
        <w:rPr>
          <w:rFonts w:ascii="Courier New" w:hAnsi="Courier New"/>
          <w:color w:val="1E3A5F"/>
          <w:sz w:val="17"/>
        </w:rPr>
        <w:t>- Pages: Home, Services, About, Contact</w:t>
      </w:r>
    </w:p>
    <w:p>
      <w:pPr>
        <w:shd w:val="clear" w:color="auto" w:fill="F1F5F9"/>
        <w:spacing w:before="0" w:after="0"/>
        <w:ind w:left="288" w:right="288"/>
      </w:pPr>
      <w:r>
        <w:rPr>
          <w:rFonts w:ascii="Courier New" w:hAnsi="Courier New"/>
          <w:color w:val="1E3A5F"/>
          <w:sz w:val="17"/>
        </w:rPr>
        <w:t>- Home page sections:</w:t>
      </w:r>
    </w:p>
    <w:p>
      <w:pPr>
        <w:shd w:val="clear" w:color="auto" w:fill="F1F5F9"/>
        <w:spacing w:before="0" w:after="0"/>
        <w:ind w:left="288" w:right="288"/>
      </w:pPr>
      <w:r>
        <w:rPr>
          <w:rFonts w:ascii="Courier New" w:hAnsi="Courier New"/>
          <w:color w:val="1E3A5F"/>
          <w:sz w:val="17"/>
        </w:rPr>
        <w:t xml:space="preserve">    Hero (strong headline, subheadline, 2 CTA buttons: Call Now + Get Free Quote)</w:t>
      </w:r>
    </w:p>
    <w:p>
      <w:pPr>
        <w:shd w:val="clear" w:color="auto" w:fill="F1F5F9"/>
        <w:spacing w:before="0" w:after="0"/>
        <w:ind w:left="288" w:right="288"/>
      </w:pPr>
      <w:r>
        <w:rPr>
          <w:rFonts w:ascii="Courier New" w:hAnsi="Courier New"/>
          <w:color w:val="1E3A5F"/>
          <w:sz w:val="17"/>
        </w:rPr>
        <w:t xml:space="preserve">    Services overview (4-6 service cards with icons)</w:t>
      </w:r>
    </w:p>
    <w:p>
      <w:pPr>
        <w:shd w:val="clear" w:color="auto" w:fill="F1F5F9"/>
        <w:spacing w:before="0" w:after="0"/>
        <w:ind w:left="288" w:right="288"/>
      </w:pPr>
      <w:r>
        <w:rPr>
          <w:rFonts w:ascii="Courier New" w:hAnsi="Courier New"/>
          <w:color w:val="1E3A5F"/>
          <w:sz w:val="17"/>
        </w:rPr>
        <w:t xml:space="preserve">    Why choose us (3-4 trust points)</w:t>
      </w:r>
    </w:p>
    <w:p>
      <w:pPr>
        <w:shd w:val="clear" w:color="auto" w:fill="F1F5F9"/>
        <w:spacing w:before="0" w:after="0"/>
        <w:ind w:left="288" w:right="288"/>
      </w:pPr>
      <w:r>
        <w:rPr>
          <w:rFonts w:ascii="Courier New" w:hAnsi="Courier New"/>
          <w:color w:val="1E3A5F"/>
          <w:sz w:val="17"/>
        </w:rPr>
        <w:t xml:space="preserve">    Service area (mention city and surrounding areas)</w:t>
      </w:r>
    </w:p>
    <w:p>
      <w:pPr>
        <w:shd w:val="clear" w:color="auto" w:fill="F1F5F9"/>
        <w:spacing w:before="0" w:after="0"/>
        <w:ind w:left="288" w:right="288"/>
      </w:pPr>
      <w:r>
        <w:rPr>
          <w:rFonts w:ascii="Courier New" w:hAnsi="Courier New"/>
          <w:color w:val="1E3A5F"/>
          <w:sz w:val="17"/>
        </w:rPr>
        <w:t xml:space="preserve">    Testimonials section (3 fake but realistic reviews with names)</w:t>
      </w:r>
    </w:p>
    <w:p>
      <w:pPr>
        <w:shd w:val="clear" w:color="auto" w:fill="F1F5F9"/>
        <w:spacing w:before="0" w:after="0"/>
        <w:ind w:left="288" w:right="288"/>
      </w:pPr>
      <w:r>
        <w:rPr>
          <w:rFonts w:ascii="Courier New" w:hAnsi="Courier New"/>
          <w:color w:val="1E3A5F"/>
          <w:sz w:val="17"/>
        </w:rPr>
        <w:t xml:space="preserve">    Contact CTA banner</w:t>
      </w:r>
    </w:p>
    <w:p>
      <w:pPr>
        <w:shd w:val="clear" w:color="auto" w:fill="F1F5F9"/>
        <w:spacing w:before="0" w:after="0"/>
        <w:ind w:left="288" w:right="288"/>
      </w:pPr>
      <w:r>
        <w:rPr>
          <w:rFonts w:ascii="Courier New" w:hAnsi="Courier New"/>
          <w:color w:val="1E3A5F"/>
          <w:sz w:val="17"/>
        </w:rPr>
        <w:t>- Services page: one section per service with description</w:t>
      </w:r>
    </w:p>
    <w:p>
      <w:pPr>
        <w:shd w:val="clear" w:color="auto" w:fill="F1F5F9"/>
        <w:spacing w:before="0" w:after="0"/>
        <w:ind w:left="288" w:right="288"/>
      </w:pPr>
      <w:r>
        <w:rPr>
          <w:rFonts w:ascii="Courier New" w:hAnsi="Courier New"/>
          <w:color w:val="1E3A5F"/>
          <w:sz w:val="17"/>
        </w:rPr>
        <w:t>- About page: company story, values, team (generic but professional)</w:t>
      </w:r>
    </w:p>
    <w:p>
      <w:pPr>
        <w:shd w:val="clear" w:color="auto" w:fill="F1F5F9"/>
        <w:spacing w:before="0" w:after="0"/>
        <w:ind w:left="288" w:right="288"/>
      </w:pPr>
      <w:r>
        <w:rPr>
          <w:rFonts w:ascii="Courier New" w:hAnsi="Courier New"/>
          <w:color w:val="1E3A5F"/>
          <w:sz w:val="17"/>
        </w:rPr>
        <w:t>- Contact page: phone, email, WhatsApp link, Google Maps embed placeholder,</w:t>
      </w:r>
    </w:p>
    <w:p>
      <w:pPr>
        <w:shd w:val="clear" w:color="auto" w:fill="F1F5F9"/>
        <w:spacing w:before="0" w:after="0"/>
        <w:ind w:left="288" w:right="288"/>
      </w:pPr>
      <w:r>
        <w:rPr>
          <w:rFonts w:ascii="Courier New" w:hAnsi="Courier New"/>
          <w:color w:val="1E3A5F"/>
          <w:sz w:val="17"/>
        </w:rPr>
        <w:t xml:space="preserve">  simple contact form (no backend needed — use mailto: action)</w:t>
      </w:r>
    </w:p>
    <w:p>
      <w:pPr>
        <w:shd w:val="clear" w:color="auto" w:fill="F1F5F9"/>
        <w:spacing w:before="0" w:after="0"/>
        <w:ind w:left="288" w:right="288"/>
      </w:pPr>
      <w:r>
        <w:rPr>
          <w:rFonts w:ascii="Courier New" w:hAnsi="Courier New"/>
          <w:color w:val="1E3A5F"/>
          <w:sz w:val="17"/>
        </w:rPr>
        <w:t>- SEO: proper meta titles and descriptions for each page</w:t>
      </w:r>
    </w:p>
    <w:p>
      <w:pPr>
        <w:shd w:val="clear" w:color="auto" w:fill="F1F5F9"/>
        <w:spacing w:before="0" w:after="0"/>
        <w:ind w:left="288" w:right="288"/>
      </w:pPr>
      <w:r>
        <w:rPr>
          <w:rFonts w:ascii="Courier New" w:hAnsi="Courier New"/>
          <w:color w:val="1E3A5F"/>
          <w:sz w:val="17"/>
        </w:rPr>
        <w:t xml:space="preserve">  mentioning [niche] + [city] keywords</w:t>
      </w:r>
    </w:p>
    <w:p>
      <w:pPr>
        <w:shd w:val="clear" w:color="auto" w:fill="F1F5F9"/>
        <w:spacing w:before="0" w:after="0"/>
        <w:ind w:left="288" w:right="288"/>
      </w:pPr>
      <w:r>
        <w:rPr>
          <w:rFonts w:ascii="Courier New" w:hAnsi="Courier New"/>
          <w:color w:val="1E3A5F"/>
          <w:sz w:val="17"/>
        </w:rPr>
        <w:t>- Fully mobile responsive</w:t>
      </w:r>
    </w:p>
    <w:p>
      <w:pPr>
        <w:shd w:val="clear" w:color="auto" w:fill="F1F5F9"/>
        <w:spacing w:before="0" w:after="0"/>
        <w:ind w:left="288" w:right="288"/>
      </w:pPr>
      <w:r>
        <w:rPr>
          <w:rFonts w:ascii="Courier New" w:hAnsi="Courier New"/>
          <w:color w:val="1E3A5F"/>
          <w:sz w:val="17"/>
        </w:rPr>
        <w:t>- Fast loading — no unnecessary libraries</w:t>
      </w:r>
    </w:p>
    <w:p>
      <w:pPr>
        <w:shd w:val="clear" w:color="auto" w:fill="F1F5F9"/>
        <w:spacing w:before="0" w:after="0"/>
        <w:ind w:left="288" w:right="288"/>
      </w:pPr>
      <w:r>
        <w:rPr>
          <w:rFonts w:ascii="Courier New" w:hAnsi="Courier New"/>
          <w:color w:val="1E3A5F"/>
          <w:sz w:val="17"/>
        </w:rPr>
        <w:t>- Footer: business name, phone, email, copyright, "Website by Rakriai"</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CREATE THE PROJECT:</w:t>
      </w:r>
    </w:p>
    <w:p>
      <w:pPr>
        <w:shd w:val="clear" w:color="auto" w:fill="F1F5F9"/>
        <w:spacing w:before="0" w:after="0"/>
        <w:ind w:left="288" w:right="288"/>
      </w:pPr>
      <w:r>
        <w:rPr>
          <w:rFonts w:ascii="Courier New" w:hAnsi="Courier New"/>
          <w:color w:val="1E3A5F"/>
          <w:sz w:val="17"/>
        </w:rPr>
        <w:t>- Scaffold a new Next.js project called [business-slug]</w:t>
      </w:r>
    </w:p>
    <w:p>
      <w:pPr>
        <w:shd w:val="clear" w:color="auto" w:fill="F1F5F9"/>
        <w:spacing w:before="0" w:after="0"/>
        <w:ind w:left="288" w:right="288"/>
      </w:pPr>
      <w:r>
        <w:rPr>
          <w:rFonts w:ascii="Courier New" w:hAnsi="Courier New"/>
          <w:color w:val="1E3A5F"/>
          <w:sz w:val="17"/>
        </w:rPr>
        <w:t>- Build all pages and components</w:t>
      </w:r>
    </w:p>
    <w:p>
      <w:pPr>
        <w:shd w:val="clear" w:color="auto" w:fill="F1F5F9"/>
        <w:spacing w:before="0" w:after="0"/>
        <w:ind w:left="288" w:right="288"/>
      </w:pPr>
      <w:r>
        <w:rPr>
          <w:rFonts w:ascii="Courier New" w:hAnsi="Courier New"/>
          <w:color w:val="1E3A5F"/>
          <w:sz w:val="17"/>
        </w:rPr>
        <w:t>- Run it locally so I can review it: npm run dev</w:t>
      </w:r>
    </w:p>
    <w:p>
      <w:pPr>
        <w:shd w:val="clear" w:color="auto" w:fill="F1F5F9"/>
        <w:spacing w:before="0" w:after="0"/>
        <w:ind w:left="288" w:right="288"/>
      </w:pPr>
      <w:r>
        <w:rPr>
          <w:rFonts w:ascii="Courier New" w:hAnsi="Courier New"/>
          <w:color w:val="1E3A5F"/>
          <w:sz w:val="17"/>
        </w:rPr>
        <w:t>- Then give me the exact Vercel deployment command</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120"/>
        <w:ind w:left="288" w:right="288"/>
      </w:pPr>
      <w:r>
        <w:rPr>
          <w:rFonts w:ascii="Courier New" w:hAnsi="Courier New"/>
          <w:color w:val="1E3A5F"/>
          <w:sz w:val="17"/>
        </w:rPr>
        <w:t>This is a paying client so make it genuinely professional.</w:t>
      </w:r>
    </w:p>
    <w:p>
      <w:pPr>
        <w:shd w:val="clear" w:color="auto" w:fill="DCFCE7"/>
        <w:spacing w:before="120" w:after="120"/>
        <w:ind w:left="216"/>
      </w:pPr>
      <w:r>
        <w:rPr>
          <w:rFonts w:ascii="Arial" w:hAnsi="Arial"/>
          <w:color w:val="92400E"/>
          <w:sz w:val="20"/>
        </w:rPr>
        <w:t>Charge 50% upfront before starting this prompt. The other 50% on delivery. Total: $1,000–$2,000 depending on complexity.</w:t>
      </w:r>
    </w:p>
    <w:p/>
    <w:p>
      <w:pPr>
        <w:spacing w:before="240" w:after="80"/>
        <w:pBdr>
          <w:left w:val="single" w:sz="24" w:space="6" w:color="2563EB"/>
        </w:pBdr>
        <w:ind w:left="216"/>
      </w:pPr>
      <w:r>
        <w:rPr>
          <w:rFonts w:ascii="Arial" w:hAnsi="Arial"/>
          <w:b/>
          <w:color w:val="2563EB"/>
          <w:sz w:val="32"/>
        </w:rPr>
        <w:t>Prompt 6 — Google Sheet CRM updater (run once, use daily)</w:t>
      </w:r>
    </w:p>
    <w:p>
      <w:pPr>
        <w:spacing w:before="40" w:after="80"/>
      </w:pPr>
      <w:r>
        <w:rPr>
          <w:rFonts w:ascii="Arial" w:hAnsi="Arial"/>
          <w:color w:val="1F2937"/>
          <w:sz w:val="21"/>
        </w:rPr>
        <w:t>This script reads your outreach.csv and automatically syncs the status of every lead into your Google Sheet so you have one live dashboard.</w:t>
      </w:r>
    </w:p>
    <w:p>
      <w:pPr>
        <w:shd w:val="clear" w:color="auto" w:fill="F1F5F9"/>
        <w:spacing w:before="120" w:after="0"/>
        <w:ind w:left="288" w:right="288"/>
      </w:pPr>
      <w:r>
        <w:rPr>
          <w:rFonts w:ascii="Courier New" w:hAnsi="Courier New"/>
          <w:color w:val="1E3A5F"/>
          <w:sz w:val="17"/>
        </w:rPr>
        <w:t>Build me a Python script that syncs my lead data to a Google Sheet.</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SETUP:</w:t>
      </w:r>
    </w:p>
    <w:p>
      <w:pPr>
        <w:shd w:val="clear" w:color="auto" w:fill="F1F5F9"/>
        <w:spacing w:before="0" w:after="0"/>
        <w:ind w:left="288" w:right="288"/>
      </w:pPr>
      <w:r>
        <w:rPr>
          <w:rFonts w:ascii="Courier New" w:hAnsi="Courier New"/>
          <w:color w:val="1E3A5F"/>
          <w:sz w:val="17"/>
        </w:rPr>
        <w:t>- Use the gspread library (pip install gspread google-auth)</w:t>
      </w:r>
    </w:p>
    <w:p>
      <w:pPr>
        <w:shd w:val="clear" w:color="auto" w:fill="F1F5F9"/>
        <w:spacing w:before="0" w:after="0"/>
        <w:ind w:left="288" w:right="288"/>
      </w:pPr>
      <w:r>
        <w:rPr>
          <w:rFonts w:ascii="Courier New" w:hAnsi="Courier New"/>
          <w:color w:val="1E3A5F"/>
          <w:sz w:val="17"/>
        </w:rPr>
        <w:t>- I will provide a Google Service Account JSON credentials file</w:t>
      </w:r>
    </w:p>
    <w:p>
      <w:pPr>
        <w:shd w:val="clear" w:color="auto" w:fill="F1F5F9"/>
        <w:spacing w:before="0" w:after="0"/>
        <w:ind w:left="288" w:right="288"/>
      </w:pPr>
      <w:r>
        <w:rPr>
          <w:rFonts w:ascii="Courier New" w:hAnsi="Courier New"/>
          <w:color w:val="1E3A5F"/>
          <w:sz w:val="17"/>
        </w:rPr>
        <w:t>- The Google Sheet is called "Rakriai Lead Tracker"</w:t>
      </w:r>
    </w:p>
    <w:p>
      <w:pPr>
        <w:shd w:val="clear" w:color="auto" w:fill="F1F5F9"/>
        <w:spacing w:before="0" w:after="0"/>
        <w:ind w:left="288" w:right="288"/>
      </w:pPr>
      <w:r>
        <w:rPr>
          <w:rFonts w:ascii="Courier New" w:hAnsi="Courier New"/>
          <w:color w:val="1E3A5F"/>
          <w:sz w:val="17"/>
        </w:rPr>
        <w:t>- Sheet has columns:</w:t>
      </w:r>
    </w:p>
    <w:p>
      <w:pPr>
        <w:shd w:val="clear" w:color="auto" w:fill="F1F5F9"/>
        <w:spacing w:before="0" w:after="0"/>
        <w:ind w:left="288" w:right="288"/>
      </w:pPr>
      <w:r>
        <w:rPr>
          <w:rFonts w:ascii="Courier New" w:hAnsi="Courier New"/>
          <w:color w:val="1E3A5F"/>
          <w:sz w:val="17"/>
        </w:rPr>
        <w:t xml:space="preserve">  Date Added | Business Name | City | Niche | Phone | Demo URL |</w:t>
      </w:r>
    </w:p>
    <w:p>
      <w:pPr>
        <w:shd w:val="clear" w:color="auto" w:fill="F1F5F9"/>
        <w:spacing w:before="0" w:after="0"/>
        <w:ind w:left="288" w:right="288"/>
      </w:pPr>
      <w:r>
        <w:rPr>
          <w:rFonts w:ascii="Courier New" w:hAnsi="Courier New"/>
          <w:color w:val="1E3A5F"/>
          <w:sz w:val="17"/>
        </w:rPr>
        <w:t xml:space="preserve">  Email Sent | WA Sent | Reply | Status | Notes | Deal Value</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WHAT THE SCRIPT DOES:</w:t>
      </w:r>
    </w:p>
    <w:p>
      <w:pPr>
        <w:shd w:val="clear" w:color="auto" w:fill="F1F5F9"/>
        <w:spacing w:before="0" w:after="0"/>
        <w:ind w:left="288" w:right="288"/>
      </w:pPr>
      <w:r>
        <w:rPr>
          <w:rFonts w:ascii="Courier New" w:hAnsi="Courier New"/>
          <w:color w:val="1E3A5F"/>
          <w:sz w:val="17"/>
        </w:rPr>
        <w:t>1. Reads outreach.csv</w:t>
      </w:r>
    </w:p>
    <w:p>
      <w:pPr>
        <w:shd w:val="clear" w:color="auto" w:fill="F1F5F9"/>
        <w:spacing w:before="0" w:after="0"/>
        <w:ind w:left="288" w:right="288"/>
      </w:pPr>
      <w:r>
        <w:rPr>
          <w:rFonts w:ascii="Courier New" w:hAnsi="Courier New"/>
          <w:color w:val="1E3A5F"/>
          <w:sz w:val="17"/>
        </w:rPr>
        <w:t>2. For each row, checks if the business already exists in the sheet</w:t>
      </w:r>
    </w:p>
    <w:p>
      <w:pPr>
        <w:shd w:val="clear" w:color="auto" w:fill="F1F5F9"/>
        <w:spacing w:before="0" w:after="0"/>
        <w:ind w:left="288" w:right="288"/>
      </w:pPr>
      <w:r>
        <w:rPr>
          <w:rFonts w:ascii="Courier New" w:hAnsi="Courier New"/>
          <w:color w:val="1E3A5F"/>
          <w:sz w:val="17"/>
        </w:rPr>
        <w:t xml:space="preserve">   (match on Business Name + City)</w:t>
      </w:r>
    </w:p>
    <w:p>
      <w:pPr>
        <w:shd w:val="clear" w:color="auto" w:fill="F1F5F9"/>
        <w:spacing w:before="0" w:after="0"/>
        <w:ind w:left="288" w:right="288"/>
      </w:pPr>
      <w:r>
        <w:rPr>
          <w:rFonts w:ascii="Courier New" w:hAnsi="Courier New"/>
          <w:color w:val="1E3A5F"/>
          <w:sz w:val="17"/>
        </w:rPr>
        <w:t>3. If not found: adds a new row with available data</w:t>
      </w:r>
    </w:p>
    <w:p>
      <w:pPr>
        <w:shd w:val="clear" w:color="auto" w:fill="F1F5F9"/>
        <w:spacing w:before="0" w:after="0"/>
        <w:ind w:left="288" w:right="288"/>
      </w:pPr>
      <w:r>
        <w:rPr>
          <w:rFonts w:ascii="Courier New" w:hAnsi="Courier New"/>
          <w:color w:val="1E3A5F"/>
          <w:sz w:val="17"/>
        </w:rPr>
        <w:t>4. If found: updates the Email Sent, WA Sent, and Status columns</w:t>
      </w:r>
    </w:p>
    <w:p>
      <w:pPr>
        <w:shd w:val="clear" w:color="auto" w:fill="F1F5F9"/>
        <w:spacing w:before="0" w:after="0"/>
        <w:ind w:left="288" w:right="288"/>
      </w:pPr>
      <w:r>
        <w:rPr>
          <w:rFonts w:ascii="Courier New" w:hAnsi="Courier New"/>
          <w:color w:val="1E3A5F"/>
          <w:sz w:val="17"/>
        </w:rPr>
        <w:t>5. Highlights rows in green where Status = "client"</w:t>
      </w:r>
    </w:p>
    <w:p>
      <w:pPr>
        <w:shd w:val="clear" w:color="auto" w:fill="F1F5F9"/>
        <w:spacing w:before="0" w:after="0"/>
        <w:ind w:left="288" w:right="288"/>
      </w:pPr>
      <w:r>
        <w:rPr>
          <w:rFonts w:ascii="Courier New" w:hAnsi="Courier New"/>
          <w:color w:val="1E3A5F"/>
          <w:sz w:val="17"/>
        </w:rPr>
        <w:t>6. Highlights rows in yellow where Status = "replied"</w:t>
      </w:r>
    </w:p>
    <w:p>
      <w:pPr>
        <w:shd w:val="clear" w:color="auto" w:fill="F1F5F9"/>
        <w:spacing w:before="0" w:after="0"/>
        <w:ind w:left="288" w:right="288"/>
      </w:pPr>
      <w:r>
        <w:rPr>
          <w:rFonts w:ascii="Courier New" w:hAnsi="Courier New"/>
          <w:color w:val="1E3A5F"/>
          <w:sz w:val="17"/>
        </w:rPr>
        <w:t>7. At the end prints a summary:</w:t>
      </w:r>
    </w:p>
    <w:p>
      <w:pPr>
        <w:shd w:val="clear" w:color="auto" w:fill="F1F5F9"/>
        <w:spacing w:before="0" w:after="0"/>
        <w:ind w:left="288" w:right="288"/>
      </w:pPr>
      <w:r>
        <w:rPr>
          <w:rFonts w:ascii="Courier New" w:hAnsi="Courier New"/>
          <w:color w:val="1E3A5F"/>
          <w:sz w:val="17"/>
        </w:rPr>
        <w:t xml:space="preserve">   Total leads | Emailed | Replied | Converted | Reply rate % | Close rate %</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Also add a separate function update_status(business_name, city, new_status, notes)</w:t>
      </w:r>
    </w:p>
    <w:p>
      <w:pPr>
        <w:shd w:val="clear" w:color="auto" w:fill="F1F5F9"/>
        <w:spacing w:before="0" w:after="0"/>
        <w:ind w:left="288" w:right="288"/>
      </w:pPr>
      <w:r>
        <w:rPr>
          <w:rFonts w:ascii="Courier New" w:hAnsi="Courier New"/>
          <w:color w:val="1E3A5F"/>
          <w:sz w:val="17"/>
        </w:rPr>
        <w:t>that I can call manually to update a single lead's status from the command line</w:t>
      </w:r>
    </w:p>
    <w:p>
      <w:pPr>
        <w:shd w:val="clear" w:color="auto" w:fill="F1F5F9"/>
        <w:spacing w:before="0" w:after="0"/>
        <w:ind w:left="288" w:right="288"/>
      </w:pPr>
      <w:r>
        <w:rPr>
          <w:rFonts w:ascii="Courier New" w:hAnsi="Courier New"/>
          <w:color w:val="1E3A5F"/>
          <w:sz w:val="17"/>
        </w:rPr>
        <w:t>like: python crm_sync.py --update "Mike's Plumbing" Austin replied "wants to see pricing"</w:t>
      </w:r>
    </w:p>
    <w:p>
      <w:pPr>
        <w:shd w:val="clear" w:color="auto" w:fill="F1F5F9"/>
        <w:spacing w:before="0" w:after="0"/>
        <w:ind w:left="288" w:right="288"/>
      </w:pPr>
      <w:r>
        <w:rPr>
          <w:rFonts w:ascii="Courier New" w:hAnsi="Courier New"/>
          <w:color w:val="1E3A5F"/>
          <w:sz w:val="17"/>
        </w:rPr>
        <w:t xml:space="preserve"> </w:t>
      </w:r>
    </w:p>
    <w:p>
      <w:pPr>
        <w:shd w:val="clear" w:color="auto" w:fill="F1F5F9"/>
        <w:spacing w:before="0" w:after="0"/>
        <w:ind w:left="288" w:right="288"/>
      </w:pPr>
      <w:r>
        <w:rPr>
          <w:rFonts w:ascii="Courier New" w:hAnsi="Courier New"/>
          <w:color w:val="1E3A5F"/>
          <w:sz w:val="17"/>
        </w:rPr>
        <w:t>Walk me through setting up Google Sheets API credentials step by step</w:t>
      </w:r>
    </w:p>
    <w:p>
      <w:pPr>
        <w:shd w:val="clear" w:color="auto" w:fill="F1F5F9"/>
        <w:spacing w:before="0" w:after="120"/>
        <w:ind w:left="288" w:right="288"/>
      </w:pPr>
      <w:r>
        <w:rPr>
          <w:rFonts w:ascii="Courier New" w:hAnsi="Courier New"/>
          <w:color w:val="1E3A5F"/>
          <w:sz w:val="17"/>
        </w:rPr>
        <w:t>before writing the code.</w:t>
      </w:r>
    </w:p>
    <w:p/>
    <w:p>
      <w:r>
        <w:br w:type="page"/>
      </w:r>
    </w:p>
    <w:p>
      <w:pPr>
        <w:shd w:val="clear" w:color="auto" w:fill="EFF6FF"/>
        <w:spacing w:before="280" w:after="120"/>
        <w:ind w:left="144"/>
      </w:pPr>
      <w:r>
        <w:rPr>
          <w:rFonts w:ascii="Arial" w:hAnsi="Arial"/>
          <w:b/>
          <w:color w:val="1E3A5F"/>
          <w:sz w:val="44"/>
        </w:rPr>
        <w:t>3.  Day-by-day setup checklist</w:t>
      </w:r>
    </w:p>
    <w:p>
      <w:pPr>
        <w:spacing w:before="240" w:after="80"/>
        <w:pBdr>
          <w:left w:val="single" w:sz="24" w:space="6" w:color="2563EB"/>
        </w:pBdr>
        <w:ind w:left="216"/>
      </w:pPr>
      <w:r>
        <w:rPr>
          <w:rFonts w:ascii="Arial" w:hAnsi="Arial"/>
          <w:b/>
          <w:color w:val="2563EB"/>
          <w:sz w:val="32"/>
        </w:rPr>
        <w:t>Day 1 — Install and configure everything</w:t>
      </w:r>
    </w:p>
    <w:p>
      <w:pPr>
        <w:pStyle w:val="ListBullet"/>
        <w:spacing w:before="20" w:after="40"/>
        <w:ind w:left="288"/>
      </w:pPr>
      <w:r>
        <w:rPr>
          <w:rFonts w:ascii="Arial" w:hAnsi="Arial"/>
          <w:color w:val="1F2937"/>
          <w:sz w:val="21"/>
        </w:rPr>
        <w:t>Install Claude Code on laptop (your friend shares access via the Max plan)</w:t>
      </w:r>
    </w:p>
    <w:p>
      <w:pPr>
        <w:pStyle w:val="ListBullet"/>
        <w:spacing w:before="20" w:after="40"/>
        <w:ind w:left="288"/>
      </w:pPr>
      <w:r>
        <w:rPr>
          <w:rFonts w:ascii="Arial" w:hAnsi="Arial"/>
          <w:color w:val="1F2937"/>
          <w:sz w:val="21"/>
        </w:rPr>
        <w:t>Install Python 3 on your laptop (python.org — free)</w:t>
      </w:r>
    </w:p>
    <w:p>
      <w:pPr>
        <w:pStyle w:val="ListBullet"/>
        <w:spacing w:before="20" w:after="40"/>
        <w:ind w:left="288"/>
      </w:pPr>
      <w:r>
        <w:rPr>
          <w:rFonts w:ascii="Arial" w:hAnsi="Arial"/>
          <w:color w:val="1F2937"/>
          <w:sz w:val="21"/>
        </w:rPr>
        <w:t>Set your ANTHROPIC_API_KEY environment variable (from console.anthropic.com)</w:t>
      </w:r>
    </w:p>
    <w:p>
      <w:pPr>
        <w:pStyle w:val="ListBullet"/>
        <w:spacing w:before="20" w:after="40"/>
        <w:ind w:left="288"/>
      </w:pPr>
      <w:r>
        <w:rPr>
          <w:rFonts w:ascii="Arial" w:hAnsi="Arial"/>
          <w:color w:val="1F2937"/>
          <w:sz w:val="21"/>
        </w:rPr>
        <w:t>Confirm rakriai.com is live on Vercel and Zoho Mail is connected</w:t>
      </w:r>
    </w:p>
    <w:p>
      <w:pPr>
        <w:pStyle w:val="ListBullet"/>
        <w:spacing w:before="20" w:after="40"/>
        <w:ind w:left="288"/>
      </w:pPr>
      <w:r>
        <w:rPr>
          <w:rFonts w:ascii="Arial" w:hAnsi="Arial"/>
          <w:color w:val="1F2937"/>
          <w:sz w:val="21"/>
        </w:rPr>
        <w:t>Create Google Sheet named "Rakriai Lead Tracker" with the columns from Prompt 6</w:t>
      </w:r>
    </w:p>
    <w:p>
      <w:pPr>
        <w:pStyle w:val="ListBullet"/>
        <w:spacing w:before="20" w:after="40"/>
        <w:ind w:left="288"/>
      </w:pPr>
      <w:r>
        <w:rPr>
          <w:rFonts w:ascii="Arial" w:hAnsi="Arial"/>
          <w:color w:val="1F2937"/>
          <w:sz w:val="21"/>
        </w:rPr>
        <w:t>Install WhatsApp Business on Android with your second SIM</w:t>
      </w:r>
    </w:p>
    <w:p>
      <w:pPr>
        <w:pStyle w:val="ListBullet"/>
        <w:spacing w:before="20" w:after="40"/>
        <w:ind w:left="288"/>
      </w:pPr>
      <w:r>
        <w:rPr>
          <w:rFonts w:ascii="Arial" w:hAnsi="Arial"/>
          <w:color w:val="1F2937"/>
          <w:sz w:val="21"/>
        </w:rPr>
        <w:t>Set up Zoho Campaigns free account — connect your Zoho Mail address as sender</w:t>
      </w:r>
    </w:p>
    <w:p>
      <w:pPr>
        <w:pStyle w:val="ListBullet"/>
        <w:spacing w:before="20" w:after="40"/>
        <w:ind w:left="288"/>
      </w:pPr>
      <w:r>
        <w:rPr>
          <w:rFonts w:ascii="Arial" w:hAnsi="Arial"/>
          <w:color w:val="1F2937"/>
          <w:sz w:val="21"/>
        </w:rPr>
        <w:t>Add a /demo folder in your Next.js project: mkdir -p src/app/demo</w:t>
      </w:r>
    </w:p>
    <w:p>
      <w:pPr>
        <w:pStyle w:val="ListBullet"/>
        <w:spacing w:before="20" w:after="40"/>
        <w:ind w:left="288"/>
      </w:pPr>
      <w:r>
        <w:rPr>
          <w:rFonts w:ascii="Arial" w:hAnsi="Arial"/>
          <w:color w:val="1F2937"/>
          <w:sz w:val="21"/>
        </w:rPr>
        <w:t>Push the folder to GitHub so Vercel knows about it</w:t>
      </w:r>
    </w:p>
    <w:p>
      <w:pPr>
        <w:spacing w:before="240" w:after="80"/>
        <w:pBdr>
          <w:left w:val="single" w:sz="24" w:space="6" w:color="2563EB"/>
        </w:pBdr>
        <w:ind w:left="216"/>
      </w:pPr>
      <w:r>
        <w:rPr>
          <w:rFonts w:ascii="Arial" w:hAnsi="Arial"/>
          <w:b/>
          <w:color w:val="2563EB"/>
          <w:sz w:val="32"/>
        </w:rPr>
        <w:t>Day 2 — Build and test your scripts</w:t>
      </w:r>
    </w:p>
    <w:p>
      <w:pPr>
        <w:pStyle w:val="ListBullet"/>
        <w:spacing w:before="20" w:after="40"/>
        <w:ind w:left="288"/>
      </w:pPr>
      <w:r>
        <w:rPr>
          <w:rFonts w:ascii="Arial" w:hAnsi="Arial"/>
          <w:color w:val="1F2937"/>
          <w:sz w:val="21"/>
        </w:rPr>
        <w:t>Open Claude Code → paste Prompt 1 → test scraper with "plumber Austin Texas"</w:t>
      </w:r>
    </w:p>
    <w:p>
      <w:pPr>
        <w:pStyle w:val="ListBullet"/>
        <w:spacing w:before="20" w:after="40"/>
        <w:ind w:left="288"/>
      </w:pPr>
      <w:r>
        <w:rPr>
          <w:rFonts w:ascii="Arial" w:hAnsi="Arial"/>
          <w:color w:val="1F2937"/>
          <w:sz w:val="21"/>
        </w:rPr>
        <w:t>Review leads.csv — confirm has_website column is accurate</w:t>
      </w:r>
    </w:p>
    <w:p>
      <w:pPr>
        <w:pStyle w:val="ListBullet"/>
        <w:spacing w:before="20" w:after="40"/>
        <w:ind w:left="288"/>
      </w:pPr>
      <w:r>
        <w:rPr>
          <w:rFonts w:ascii="Arial" w:hAnsi="Arial"/>
          <w:color w:val="1F2937"/>
          <w:sz w:val="21"/>
        </w:rPr>
        <w:t>Open Claude Code → paste Prompt 2 → test with Mike's Plumbing example</w:t>
      </w:r>
    </w:p>
    <w:p>
      <w:pPr>
        <w:pStyle w:val="ListBullet"/>
        <w:spacing w:before="20" w:after="40"/>
        <w:ind w:left="288"/>
      </w:pPr>
      <w:r>
        <w:rPr>
          <w:rFonts w:ascii="Arial" w:hAnsi="Arial"/>
          <w:color w:val="1F2937"/>
          <w:sz w:val="21"/>
        </w:rPr>
        <w:t>Check rakriai.com/demo/mikes-plumbing is live after Vercel deploys (~1 min)</w:t>
      </w:r>
    </w:p>
    <w:p>
      <w:pPr>
        <w:pStyle w:val="ListBullet"/>
        <w:spacing w:before="20" w:after="40"/>
        <w:ind w:left="288"/>
      </w:pPr>
      <w:r>
        <w:rPr>
          <w:rFonts w:ascii="Arial" w:hAnsi="Arial"/>
          <w:color w:val="1F2937"/>
          <w:sz w:val="21"/>
        </w:rPr>
        <w:t>Open Claude Code → paste Prompt 3 → review first 3 email outputs for quality</w:t>
      </w:r>
    </w:p>
    <w:p>
      <w:pPr>
        <w:pStyle w:val="ListBullet"/>
        <w:spacing w:before="20" w:after="40"/>
        <w:ind w:left="288"/>
      </w:pPr>
      <w:r>
        <w:rPr>
          <w:rFonts w:ascii="Arial" w:hAnsi="Arial"/>
          <w:color w:val="1F2937"/>
          <w:sz w:val="21"/>
        </w:rPr>
        <w:t>Open Claude Code → paste Prompt 6 → set up Google Sheets sync</w:t>
      </w:r>
    </w:p>
    <w:p>
      <w:pPr>
        <w:spacing w:before="240" w:after="80"/>
        <w:pBdr>
          <w:left w:val="single" w:sz="24" w:space="6" w:color="2563EB"/>
        </w:pBdr>
        <w:ind w:left="216"/>
      </w:pPr>
      <w:r>
        <w:rPr>
          <w:rFonts w:ascii="Arial" w:hAnsi="Arial"/>
          <w:b/>
          <w:color w:val="2563EB"/>
          <w:sz w:val="32"/>
        </w:rPr>
        <w:t>Day 3 — First real campaign</w:t>
      </w:r>
    </w:p>
    <w:p>
      <w:pPr>
        <w:pStyle w:val="ListBullet"/>
        <w:spacing w:before="20" w:after="40"/>
        <w:ind w:left="288"/>
      </w:pPr>
      <w:r>
        <w:rPr>
          <w:rFonts w:ascii="Arial" w:hAnsi="Arial"/>
          <w:color w:val="1F2937"/>
          <w:sz w:val="21"/>
        </w:rPr>
        <w:t>Run scraper: "plumber Austin Texas" — get 50 leads</w:t>
      </w:r>
    </w:p>
    <w:p>
      <w:pPr>
        <w:pStyle w:val="ListBullet"/>
        <w:spacing w:before="20" w:after="40"/>
        <w:ind w:left="288"/>
      </w:pPr>
      <w:r>
        <w:rPr>
          <w:rFonts w:ascii="Arial" w:hAnsi="Arial"/>
          <w:color w:val="1F2937"/>
          <w:sz w:val="21"/>
        </w:rPr>
        <w:t>Filter has_website = False — expect 20–35 targets</w:t>
      </w:r>
    </w:p>
    <w:p>
      <w:pPr>
        <w:pStyle w:val="ListBullet"/>
        <w:spacing w:before="20" w:after="40"/>
        <w:ind w:left="288"/>
      </w:pPr>
      <w:r>
        <w:rPr>
          <w:rFonts w:ascii="Arial" w:hAnsi="Arial"/>
          <w:color w:val="1F2937"/>
          <w:sz w:val="21"/>
        </w:rPr>
        <w:t>Fill in demo_url for each by running Prompt 2 in batch mode</w:t>
      </w:r>
    </w:p>
    <w:p>
      <w:pPr>
        <w:pStyle w:val="ListBullet"/>
        <w:spacing w:before="20" w:after="40"/>
        <w:ind w:left="288"/>
      </w:pPr>
      <w:r>
        <w:rPr>
          <w:rFonts w:ascii="Arial" w:hAnsi="Arial"/>
          <w:color w:val="1F2937"/>
          <w:sz w:val="21"/>
        </w:rPr>
        <w:t>Run Prompt 3 to generate all email + WhatsApp copy</w:t>
      </w:r>
    </w:p>
    <w:p>
      <w:pPr>
        <w:pStyle w:val="ListBullet"/>
        <w:spacing w:before="20" w:after="40"/>
        <w:ind w:left="288"/>
      </w:pPr>
      <w:r>
        <w:rPr>
          <w:rFonts w:ascii="Arial" w:hAnsi="Arial"/>
          <w:color w:val="1F2937"/>
          <w:sz w:val="21"/>
        </w:rPr>
        <w:t>Load emails into Zoho Campaigns — schedule to send next morning 9am local time</w:t>
      </w:r>
    </w:p>
    <w:p>
      <w:pPr>
        <w:pStyle w:val="ListBullet"/>
        <w:spacing w:before="20" w:after="40"/>
        <w:ind w:left="288"/>
      </w:pPr>
      <w:r>
        <w:rPr>
          <w:rFonts w:ascii="Arial" w:hAnsi="Arial"/>
          <w:color w:val="1F2937"/>
          <w:sz w:val="21"/>
        </w:rPr>
        <w:t>In the evening: send 30–40 WhatsApp messages from Android</w:t>
      </w:r>
    </w:p>
    <w:p>
      <w:pPr>
        <w:pStyle w:val="ListBullet"/>
        <w:spacing w:before="20" w:after="40"/>
        <w:ind w:left="288"/>
      </w:pPr>
      <w:r>
        <w:rPr>
          <w:rFonts w:ascii="Arial" w:hAnsi="Arial"/>
          <w:color w:val="1F2937"/>
          <w:sz w:val="21"/>
        </w:rPr>
        <w:t>Sync everything to Google Sheet using Prompt 6 script</w:t>
      </w:r>
    </w:p>
    <w:p>
      <w:pPr>
        <w:spacing w:before="240" w:after="80"/>
        <w:pBdr>
          <w:left w:val="single" w:sz="24" w:space="6" w:color="2563EB"/>
        </w:pBdr>
        <w:ind w:left="216"/>
      </w:pPr>
      <w:r>
        <w:rPr>
          <w:rFonts w:ascii="Arial" w:hAnsi="Arial"/>
          <w:b/>
          <w:color w:val="2563EB"/>
          <w:sz w:val="32"/>
        </w:rPr>
        <w:t>When you get your first reply</w:t>
      </w:r>
    </w:p>
    <w:p>
      <w:pPr>
        <w:pStyle w:val="ListBullet"/>
        <w:spacing w:before="20" w:after="40"/>
        <w:ind w:left="288"/>
      </w:pPr>
      <w:r>
        <w:rPr>
          <w:rFonts w:ascii="Arial" w:hAnsi="Arial"/>
          <w:color w:val="1F2937"/>
          <w:sz w:val="21"/>
        </w:rPr>
        <w:t>Reply within 1 hour — speed signals professionalism</w:t>
      </w:r>
    </w:p>
    <w:p>
      <w:pPr>
        <w:pStyle w:val="ListBullet"/>
        <w:spacing w:before="20" w:after="40"/>
        <w:ind w:left="288"/>
      </w:pPr>
      <w:r>
        <w:rPr>
          <w:rFonts w:ascii="Arial" w:hAnsi="Arial"/>
          <w:color w:val="1F2937"/>
          <w:sz w:val="21"/>
        </w:rPr>
        <w:t>Offer a free 10-minute call via WhatsApp voice or Zoom</w:t>
      </w:r>
    </w:p>
    <w:p>
      <w:pPr>
        <w:pStyle w:val="ListBullet"/>
        <w:spacing w:before="20" w:after="40"/>
        <w:ind w:left="288"/>
      </w:pPr>
      <w:r>
        <w:rPr>
          <w:rFonts w:ascii="Arial" w:hAnsi="Arial"/>
          <w:color w:val="1F2937"/>
          <w:sz w:val="21"/>
        </w:rPr>
        <w:t>On the call: confirm what they need, quote $1,000–$1,500, ask for 50% upfront</w:t>
      </w:r>
    </w:p>
    <w:p>
      <w:pPr>
        <w:pStyle w:val="ListBullet"/>
        <w:spacing w:before="20" w:after="40"/>
        <w:ind w:left="288"/>
      </w:pPr>
      <w:r>
        <w:rPr>
          <w:rFonts w:ascii="Arial" w:hAnsi="Arial"/>
          <w:color w:val="1F2937"/>
          <w:sz w:val="21"/>
        </w:rPr>
        <w:t>Send payment request via UPI / PayPal / Wise</w:t>
      </w:r>
    </w:p>
    <w:p>
      <w:pPr>
        <w:pStyle w:val="ListBullet"/>
        <w:spacing w:before="20" w:after="40"/>
        <w:ind w:left="288"/>
      </w:pPr>
      <w:r>
        <w:rPr>
          <w:rFonts w:ascii="Arial" w:hAnsi="Arial"/>
          <w:color w:val="1F2937"/>
          <w:sz w:val="21"/>
        </w:rPr>
        <w:t>Once paid: run Prompt 5 to build the full site in 3–4 days</w:t>
      </w:r>
    </w:p>
    <w:p>
      <w:pPr>
        <w:pStyle w:val="ListBullet"/>
        <w:spacing w:before="20" w:after="40"/>
        <w:ind w:left="288"/>
      </w:pPr>
      <w:r>
        <w:rPr>
          <w:rFonts w:ascii="Arial" w:hAnsi="Arial"/>
          <w:color w:val="1F2937"/>
          <w:sz w:val="21"/>
        </w:rPr>
        <w:t>Deliver via a new Vercel project on their own domain or a subdomain</w:t>
      </w:r>
    </w:p>
    <w:p/>
    <w:p>
      <w:pPr>
        <w:shd w:val="clear" w:color="auto" w:fill="EFF6FF"/>
        <w:spacing w:before="280" w:after="120"/>
        <w:ind w:left="144"/>
      </w:pPr>
      <w:r>
        <w:rPr>
          <w:rFonts w:ascii="Arial" w:hAnsi="Arial"/>
          <w:b/>
          <w:color w:val="1E3A5F"/>
          <w:sz w:val="44"/>
        </w:rPr>
        <w:t>4.  Quick reference</w:t>
      </w:r>
    </w:p>
    <w:p>
      <w:pPr>
        <w:spacing w:before="240" w:after="80"/>
        <w:pBdr>
          <w:left w:val="single" w:sz="24" w:space="6" w:color="2563EB"/>
        </w:pBdr>
        <w:ind w:left="216"/>
      </w:pPr>
      <w:r>
        <w:rPr>
          <w:rFonts w:ascii="Arial" w:hAnsi="Arial"/>
          <w:b/>
          <w:color w:val="2563EB"/>
          <w:sz w:val="32"/>
        </w:rPr>
        <w:t>Token cost per task</w:t>
      </w:r>
    </w:p>
    <w:tbl>
      <w:tblPr>
        <w:tblStyle w:val="TableGrid"/>
        <w:tblW w:type="auto" w:w="0"/>
        <w:tblLook w:firstColumn="1" w:firstRow="1" w:lastColumn="0" w:lastRow="0" w:noHBand="0" w:noVBand="1" w:val="04A0"/>
      </w:tblPr>
      <w:tblGrid>
        <w:gridCol w:w="2340"/>
        <w:gridCol w:w="2340"/>
        <w:gridCol w:w="2340"/>
        <w:gridCol w:w="2340"/>
      </w:tblGrid>
      <w:tr>
        <w:tc>
          <w:tcPr>
            <w:tcW w:type="dxa" w:w="3744"/>
            <w:shd w:val="clear" w:color="auto" w:fill="1E3A5F"/>
          </w:tcPr>
          <w:p>
            <w:r/>
            <w:r>
              <w:rPr>
                <w:rFonts w:ascii="Arial" w:hAnsi="Arial"/>
                <w:b/>
                <w:color w:val="FFFFFF"/>
                <w:sz w:val="19"/>
              </w:rPr>
              <w:t>Task</w:t>
            </w:r>
          </w:p>
        </w:tc>
        <w:tc>
          <w:tcPr>
            <w:tcW w:type="dxa" w:w="1728"/>
            <w:shd w:val="clear" w:color="auto" w:fill="1E3A5F"/>
          </w:tcPr>
          <w:p>
            <w:r/>
            <w:r>
              <w:rPr>
                <w:rFonts w:ascii="Arial" w:hAnsi="Arial"/>
                <w:b/>
                <w:color w:val="FFFFFF"/>
                <w:sz w:val="19"/>
              </w:rPr>
              <w:t>Model</w:t>
            </w:r>
          </w:p>
        </w:tc>
        <w:tc>
          <w:tcPr>
            <w:tcW w:type="dxa" w:w="1440"/>
            <w:shd w:val="clear" w:color="auto" w:fill="1E3A5F"/>
          </w:tcPr>
          <w:p>
            <w:r/>
            <w:r>
              <w:rPr>
                <w:rFonts w:ascii="Arial" w:hAnsi="Arial"/>
                <w:b/>
                <w:color w:val="FFFFFF"/>
                <w:sz w:val="19"/>
              </w:rPr>
              <w:t>Tokens</w:t>
            </w:r>
          </w:p>
        </w:tc>
        <w:tc>
          <w:tcPr>
            <w:tcW w:type="dxa" w:w="1152"/>
            <w:shd w:val="clear" w:color="auto" w:fill="1E3A5F"/>
          </w:tcPr>
          <w:p>
            <w:r/>
            <w:r>
              <w:rPr>
                <w:rFonts w:ascii="Arial" w:hAnsi="Arial"/>
                <w:b/>
                <w:color w:val="FFFFFF"/>
                <w:sz w:val="19"/>
              </w:rPr>
              <w:t>Cost</w:t>
            </w:r>
          </w:p>
        </w:tc>
      </w:tr>
      <w:tr>
        <w:tc>
          <w:tcPr>
            <w:tcW w:type="dxa" w:w="3744"/>
            <w:shd w:val="clear" w:color="auto" w:fill="F8FAFC"/>
          </w:tcPr>
          <w:p>
            <w:r/>
            <w:r>
              <w:rPr>
                <w:rFonts w:ascii="Arial" w:hAnsi="Arial"/>
                <w:color w:val="1F2937"/>
                <w:sz w:val="19"/>
              </w:rPr>
              <w:t>Write scraper script (one-time)</w:t>
            </w:r>
          </w:p>
        </w:tc>
        <w:tc>
          <w:tcPr>
            <w:tcW w:type="dxa" w:w="1728"/>
            <w:shd w:val="clear" w:color="auto" w:fill="F8FAFC"/>
          </w:tcPr>
          <w:p>
            <w:r/>
            <w:r>
              <w:rPr>
                <w:rFonts w:ascii="Arial" w:hAnsi="Arial"/>
                <w:color w:val="1F2937"/>
                <w:sz w:val="19"/>
              </w:rPr>
              <w:t>Sonnet 4.6</w:t>
            </w:r>
          </w:p>
        </w:tc>
        <w:tc>
          <w:tcPr>
            <w:tcW w:type="dxa" w:w="1440"/>
            <w:shd w:val="clear" w:color="auto" w:fill="F8FAFC"/>
          </w:tcPr>
          <w:p>
            <w:r/>
            <w:r>
              <w:rPr>
                <w:rFonts w:ascii="Arial" w:hAnsi="Arial"/>
                <w:color w:val="1F2937"/>
                <w:sz w:val="19"/>
              </w:rPr>
              <w:t>~8,000</w:t>
            </w:r>
          </w:p>
        </w:tc>
        <w:tc>
          <w:tcPr>
            <w:tcW w:type="dxa" w:w="1152"/>
            <w:shd w:val="clear" w:color="auto" w:fill="F8FAFC"/>
          </w:tcPr>
          <w:p>
            <w:r/>
            <w:r>
              <w:rPr>
                <w:rFonts w:ascii="Arial" w:hAnsi="Arial"/>
                <w:color w:val="1F2937"/>
                <w:sz w:val="19"/>
              </w:rPr>
              <w:t>$0.05</w:t>
            </w:r>
          </w:p>
        </w:tc>
      </w:tr>
      <w:tr>
        <w:tc>
          <w:tcPr>
            <w:tcW w:type="dxa" w:w="3744"/>
            <w:shd w:val="clear" w:color="auto" w:fill="FFFFFF"/>
          </w:tcPr>
          <w:p>
            <w:r/>
            <w:r>
              <w:rPr>
                <w:rFonts w:ascii="Arial" w:hAnsi="Arial"/>
                <w:color w:val="1F2937"/>
                <w:sz w:val="19"/>
              </w:rPr>
              <w:t>Write mockup generator (one-time)</w:t>
            </w:r>
          </w:p>
        </w:tc>
        <w:tc>
          <w:tcPr>
            <w:tcW w:type="dxa" w:w="1728"/>
            <w:shd w:val="clear" w:color="auto" w:fill="FFFFFF"/>
          </w:tcPr>
          <w:p>
            <w:r/>
            <w:r>
              <w:rPr>
                <w:rFonts w:ascii="Arial" w:hAnsi="Arial"/>
                <w:color w:val="1F2937"/>
                <w:sz w:val="19"/>
              </w:rPr>
              <w:t>Sonnet 4.6</w:t>
            </w:r>
          </w:p>
        </w:tc>
        <w:tc>
          <w:tcPr>
            <w:tcW w:type="dxa" w:w="1440"/>
            <w:shd w:val="clear" w:color="auto" w:fill="FFFFFF"/>
          </w:tcPr>
          <w:p>
            <w:r/>
            <w:r>
              <w:rPr>
                <w:rFonts w:ascii="Arial" w:hAnsi="Arial"/>
                <w:color w:val="1F2937"/>
                <w:sz w:val="19"/>
              </w:rPr>
              <w:t>~12,000</w:t>
            </w:r>
          </w:p>
        </w:tc>
        <w:tc>
          <w:tcPr>
            <w:tcW w:type="dxa" w:w="1152"/>
            <w:shd w:val="clear" w:color="auto" w:fill="FFFFFF"/>
          </w:tcPr>
          <w:p>
            <w:r/>
            <w:r>
              <w:rPr>
                <w:rFonts w:ascii="Arial" w:hAnsi="Arial"/>
                <w:color w:val="1F2937"/>
                <w:sz w:val="19"/>
              </w:rPr>
              <w:t>$0.10</w:t>
            </w:r>
          </w:p>
        </w:tc>
      </w:tr>
      <w:tr>
        <w:tc>
          <w:tcPr>
            <w:tcW w:type="dxa" w:w="3744"/>
            <w:shd w:val="clear" w:color="auto" w:fill="F8FAFC"/>
          </w:tcPr>
          <w:p>
            <w:r/>
            <w:r>
              <w:rPr>
                <w:rFonts w:ascii="Arial" w:hAnsi="Arial"/>
                <w:color w:val="1F2937"/>
                <w:sz w:val="19"/>
              </w:rPr>
              <w:t>Cold email + WhatsApp copy per lead</w:t>
            </w:r>
          </w:p>
        </w:tc>
        <w:tc>
          <w:tcPr>
            <w:tcW w:type="dxa" w:w="1728"/>
            <w:shd w:val="clear" w:color="auto" w:fill="F8FAFC"/>
          </w:tcPr>
          <w:p>
            <w:r/>
            <w:r>
              <w:rPr>
                <w:rFonts w:ascii="Arial" w:hAnsi="Arial"/>
                <w:color w:val="1F2937"/>
                <w:sz w:val="19"/>
              </w:rPr>
              <w:t>Haiku 4.5</w:t>
            </w:r>
          </w:p>
        </w:tc>
        <w:tc>
          <w:tcPr>
            <w:tcW w:type="dxa" w:w="1440"/>
            <w:shd w:val="clear" w:color="auto" w:fill="F8FAFC"/>
          </w:tcPr>
          <w:p>
            <w:r/>
            <w:r>
              <w:rPr>
                <w:rFonts w:ascii="Arial" w:hAnsi="Arial"/>
                <w:color w:val="1F2937"/>
                <w:sz w:val="19"/>
              </w:rPr>
              <w:t>~700</w:t>
            </w:r>
          </w:p>
        </w:tc>
        <w:tc>
          <w:tcPr>
            <w:tcW w:type="dxa" w:w="1152"/>
            <w:shd w:val="clear" w:color="auto" w:fill="F8FAFC"/>
          </w:tcPr>
          <w:p>
            <w:r/>
            <w:r>
              <w:rPr>
                <w:rFonts w:ascii="Arial" w:hAnsi="Arial"/>
                <w:color w:val="1F2937"/>
                <w:sz w:val="19"/>
              </w:rPr>
              <w:t>$0.0019</w:t>
            </w:r>
          </w:p>
        </w:tc>
      </w:tr>
      <w:tr>
        <w:tc>
          <w:tcPr>
            <w:tcW w:type="dxa" w:w="3744"/>
            <w:shd w:val="clear" w:color="auto" w:fill="FFFFFF"/>
          </w:tcPr>
          <w:p>
            <w:r/>
            <w:r>
              <w:rPr>
                <w:rFonts w:ascii="Arial" w:hAnsi="Arial"/>
                <w:color w:val="1F2937"/>
                <w:sz w:val="19"/>
              </w:rPr>
              <w:t>Generate one mockup page</w:t>
            </w:r>
          </w:p>
        </w:tc>
        <w:tc>
          <w:tcPr>
            <w:tcW w:type="dxa" w:w="1728"/>
            <w:shd w:val="clear" w:color="auto" w:fill="FFFFFF"/>
          </w:tcPr>
          <w:p>
            <w:r/>
            <w:r>
              <w:rPr>
                <w:rFonts w:ascii="Arial" w:hAnsi="Arial"/>
                <w:color w:val="1F2937"/>
                <w:sz w:val="19"/>
              </w:rPr>
              <w:t>Sonnet 4.6</w:t>
            </w:r>
          </w:p>
        </w:tc>
        <w:tc>
          <w:tcPr>
            <w:tcW w:type="dxa" w:w="1440"/>
            <w:shd w:val="clear" w:color="auto" w:fill="FFFFFF"/>
          </w:tcPr>
          <w:p>
            <w:r/>
            <w:r>
              <w:rPr>
                <w:rFonts w:ascii="Arial" w:hAnsi="Arial"/>
                <w:color w:val="1F2937"/>
                <w:sz w:val="19"/>
              </w:rPr>
              <w:t>~2,600</w:t>
            </w:r>
          </w:p>
        </w:tc>
        <w:tc>
          <w:tcPr>
            <w:tcW w:type="dxa" w:w="1152"/>
            <w:shd w:val="clear" w:color="auto" w:fill="FFFFFF"/>
          </w:tcPr>
          <w:p>
            <w:r/>
            <w:r>
              <w:rPr>
                <w:rFonts w:ascii="Arial" w:hAnsi="Arial"/>
                <w:color w:val="1F2937"/>
                <w:sz w:val="19"/>
              </w:rPr>
              <w:t>$0.032</w:t>
            </w:r>
          </w:p>
        </w:tc>
      </w:tr>
      <w:tr>
        <w:tc>
          <w:tcPr>
            <w:tcW w:type="dxa" w:w="3744"/>
            <w:shd w:val="clear" w:color="auto" w:fill="F8FAFC"/>
          </w:tcPr>
          <w:p>
            <w:r/>
            <w:r>
              <w:rPr>
                <w:rFonts w:ascii="Arial" w:hAnsi="Arial"/>
                <w:color w:val="1F2937"/>
                <w:sz w:val="19"/>
              </w:rPr>
              <w:t>3 follow-up emails per lead</w:t>
            </w:r>
          </w:p>
        </w:tc>
        <w:tc>
          <w:tcPr>
            <w:tcW w:type="dxa" w:w="1728"/>
            <w:shd w:val="clear" w:color="auto" w:fill="F8FAFC"/>
          </w:tcPr>
          <w:p>
            <w:r/>
            <w:r>
              <w:rPr>
                <w:rFonts w:ascii="Arial" w:hAnsi="Arial"/>
                <w:color w:val="1F2937"/>
                <w:sz w:val="19"/>
              </w:rPr>
              <w:t>Haiku 4.5</w:t>
            </w:r>
          </w:p>
        </w:tc>
        <w:tc>
          <w:tcPr>
            <w:tcW w:type="dxa" w:w="1440"/>
            <w:shd w:val="clear" w:color="auto" w:fill="F8FAFC"/>
          </w:tcPr>
          <w:p>
            <w:r/>
            <w:r>
              <w:rPr>
                <w:rFonts w:ascii="Arial" w:hAnsi="Arial"/>
                <w:color w:val="1F2937"/>
                <w:sz w:val="19"/>
              </w:rPr>
              <w:t>~1,500</w:t>
            </w:r>
          </w:p>
        </w:tc>
        <w:tc>
          <w:tcPr>
            <w:tcW w:type="dxa" w:w="1152"/>
            <w:shd w:val="clear" w:color="auto" w:fill="F8FAFC"/>
          </w:tcPr>
          <w:p>
            <w:r/>
            <w:r>
              <w:rPr>
                <w:rFonts w:ascii="Arial" w:hAnsi="Arial"/>
                <w:color w:val="1F2937"/>
                <w:sz w:val="19"/>
              </w:rPr>
              <w:t>$0.004</w:t>
            </w:r>
          </w:p>
        </w:tc>
      </w:tr>
      <w:tr>
        <w:tc>
          <w:tcPr>
            <w:tcW w:type="dxa" w:w="3744"/>
            <w:shd w:val="clear" w:color="auto" w:fill="FFFFFF"/>
          </w:tcPr>
          <w:p>
            <w:r/>
            <w:r>
              <w:rPr>
                <w:rFonts w:ascii="Arial" w:hAnsi="Arial"/>
                <w:color w:val="1F2937"/>
                <w:sz w:val="19"/>
              </w:rPr>
              <w:t>Full client website delivery</w:t>
            </w:r>
          </w:p>
        </w:tc>
        <w:tc>
          <w:tcPr>
            <w:tcW w:type="dxa" w:w="1728"/>
            <w:shd w:val="clear" w:color="auto" w:fill="FFFFFF"/>
          </w:tcPr>
          <w:p>
            <w:r/>
            <w:r>
              <w:rPr>
                <w:rFonts w:ascii="Arial" w:hAnsi="Arial"/>
                <w:color w:val="1F2937"/>
                <w:sz w:val="19"/>
              </w:rPr>
              <w:t>Sonnet 4.6</w:t>
            </w:r>
          </w:p>
        </w:tc>
        <w:tc>
          <w:tcPr>
            <w:tcW w:type="dxa" w:w="1440"/>
            <w:shd w:val="clear" w:color="auto" w:fill="FFFFFF"/>
          </w:tcPr>
          <w:p>
            <w:r/>
            <w:r>
              <w:rPr>
                <w:rFonts w:ascii="Arial" w:hAnsi="Arial"/>
                <w:color w:val="1F2937"/>
                <w:sz w:val="19"/>
              </w:rPr>
              <w:t>~11,000</w:t>
            </w:r>
          </w:p>
        </w:tc>
        <w:tc>
          <w:tcPr>
            <w:tcW w:type="dxa" w:w="1152"/>
            <w:shd w:val="clear" w:color="auto" w:fill="FFFFFF"/>
          </w:tcPr>
          <w:p>
            <w:r/>
            <w:r>
              <w:rPr>
                <w:rFonts w:ascii="Arial" w:hAnsi="Arial"/>
                <w:color w:val="1F2937"/>
                <w:sz w:val="19"/>
              </w:rPr>
              <w:t>$0.13</w:t>
            </w:r>
          </w:p>
        </w:tc>
      </w:tr>
      <w:tr>
        <w:tc>
          <w:tcPr>
            <w:tcW w:type="dxa" w:w="3744"/>
            <w:shd w:val="clear" w:color="auto" w:fill="F8FAFC"/>
          </w:tcPr>
          <w:p>
            <w:r/>
            <w:r>
              <w:rPr>
                <w:rFonts w:ascii="Arial" w:hAnsi="Arial"/>
                <w:color w:val="1F2937"/>
                <w:sz w:val="19"/>
              </w:rPr>
              <w:t>Total at 80 emails/day</w:t>
            </w:r>
          </w:p>
        </w:tc>
        <w:tc>
          <w:tcPr>
            <w:tcW w:type="dxa" w:w="1728"/>
            <w:shd w:val="clear" w:color="auto" w:fill="F8FAFC"/>
          </w:tcPr>
          <w:p>
            <w:r/>
            <w:r>
              <w:rPr>
                <w:rFonts w:ascii="Arial" w:hAnsi="Arial"/>
                <w:color w:val="1F2937"/>
                <w:sz w:val="19"/>
              </w:rPr>
              <w:t>—</w:t>
            </w:r>
          </w:p>
        </w:tc>
        <w:tc>
          <w:tcPr>
            <w:tcW w:type="dxa" w:w="1440"/>
            <w:shd w:val="clear" w:color="auto" w:fill="F8FAFC"/>
          </w:tcPr>
          <w:p>
            <w:r/>
            <w:r>
              <w:rPr>
                <w:rFonts w:ascii="Arial" w:hAnsi="Arial"/>
                <w:color w:val="1F2937"/>
                <w:sz w:val="19"/>
              </w:rPr>
              <w:t>~2M/month</w:t>
            </w:r>
          </w:p>
        </w:tc>
        <w:tc>
          <w:tcPr>
            <w:tcW w:type="dxa" w:w="1152"/>
            <w:shd w:val="clear" w:color="auto" w:fill="F8FAFC"/>
          </w:tcPr>
          <w:p>
            <w:r/>
            <w:r>
              <w:rPr>
                <w:rFonts w:ascii="Arial" w:hAnsi="Arial"/>
                <w:color w:val="1F2937"/>
                <w:sz w:val="19"/>
              </w:rPr>
              <w:t>~$4–8/mo</w:t>
            </w:r>
          </w:p>
        </w:tc>
      </w:tr>
    </w:tbl>
    <w:p/>
    <w:p>
      <w:pPr>
        <w:spacing w:before="240" w:after="80"/>
        <w:pBdr>
          <w:left w:val="single" w:sz="24" w:space="6" w:color="2563EB"/>
        </w:pBdr>
        <w:ind w:left="216"/>
      </w:pPr>
      <w:r>
        <w:rPr>
          <w:rFonts w:ascii="Arial" w:hAnsi="Arial"/>
          <w:b/>
          <w:color w:val="2563EB"/>
          <w:sz w:val="32"/>
        </w:rPr>
        <w:t>Zoho Campaigns free plan limits</w:t>
      </w:r>
    </w:p>
    <w:p>
      <w:pPr>
        <w:pStyle w:val="ListBullet"/>
        <w:spacing w:before="20" w:after="40"/>
        <w:ind w:left="288"/>
      </w:pPr>
      <w:r>
        <w:rPr>
          <w:rFonts w:ascii="Arial" w:hAnsi="Arial"/>
          <w:color w:val="1F2937"/>
          <w:sz w:val="21"/>
        </w:rPr>
        <w:t>2,000 contacts maximum on free plan</w:t>
      </w:r>
    </w:p>
    <w:p>
      <w:pPr>
        <w:pStyle w:val="ListBullet"/>
        <w:spacing w:before="20" w:after="40"/>
        <w:ind w:left="288"/>
      </w:pPr>
      <w:r>
        <w:rPr>
          <w:rFonts w:ascii="Arial" w:hAnsi="Arial"/>
          <w:color w:val="1F2937"/>
          <w:sz w:val="21"/>
        </w:rPr>
        <w:t>6,000 emails per month (~200/day) — enough to start</w:t>
      </w:r>
    </w:p>
    <w:p>
      <w:pPr>
        <w:pStyle w:val="ListBullet"/>
        <w:spacing w:before="20" w:after="40"/>
        <w:ind w:left="288"/>
      </w:pPr>
      <w:r>
        <w:rPr>
          <w:rFonts w:ascii="Arial" w:hAnsi="Arial"/>
          <w:color w:val="1F2937"/>
          <w:sz w:val="21"/>
        </w:rPr>
        <w:t>Automated follow-up sequences: available on free plan</w:t>
      </w:r>
    </w:p>
    <w:p>
      <w:pPr>
        <w:pStyle w:val="ListBullet"/>
        <w:spacing w:before="20" w:after="40"/>
        <w:ind w:left="288"/>
      </w:pPr>
      <w:r>
        <w:rPr>
          <w:rFonts w:ascii="Arial" w:hAnsi="Arial"/>
          <w:color w:val="1F2937"/>
          <w:sz w:val="21"/>
        </w:rPr>
        <w:t>Custom domain sender (your@rakriai.com): free with Zoho Mail linked</w:t>
      </w:r>
    </w:p>
    <w:p>
      <w:pPr>
        <w:spacing w:before="240" w:after="80"/>
        <w:pBdr>
          <w:left w:val="single" w:sz="24" w:space="6" w:color="2563EB"/>
        </w:pBdr>
        <w:ind w:left="216"/>
      </w:pPr>
      <w:r>
        <w:rPr>
          <w:rFonts w:ascii="Arial" w:hAnsi="Arial"/>
          <w:b/>
          <w:color w:val="2563EB"/>
          <w:sz w:val="32"/>
        </w:rPr>
        <w:t>WhatsApp Business daily limits (manual)</w:t>
      </w:r>
    </w:p>
    <w:p>
      <w:pPr>
        <w:pStyle w:val="ListBullet"/>
        <w:spacing w:before="20" w:after="40"/>
        <w:ind w:left="288"/>
      </w:pPr>
      <w:r>
        <w:rPr>
          <w:rFonts w:ascii="Arial" w:hAnsi="Arial"/>
          <w:color w:val="1F2937"/>
          <w:sz w:val="21"/>
        </w:rPr>
        <w:t>30–50 messages per day is safe without triggering blocks</w:t>
      </w:r>
    </w:p>
    <w:p>
      <w:pPr>
        <w:pStyle w:val="ListBullet"/>
        <w:spacing w:before="20" w:after="40"/>
        <w:ind w:left="288"/>
      </w:pPr>
      <w:r>
        <w:rPr>
          <w:rFonts w:ascii="Arial" w:hAnsi="Arial"/>
          <w:color w:val="1F2937"/>
          <w:sz w:val="21"/>
        </w:rPr>
        <w:t>Never send a link in the first message — save it for when they reply</w:t>
      </w:r>
    </w:p>
    <w:p>
      <w:pPr>
        <w:pStyle w:val="ListBullet"/>
        <w:spacing w:before="20" w:after="40"/>
        <w:ind w:left="288"/>
      </w:pPr>
      <w:r>
        <w:rPr>
          <w:rFonts w:ascii="Arial" w:hAnsi="Arial"/>
          <w:color w:val="1F2937"/>
          <w:sz w:val="21"/>
        </w:rPr>
        <w:t>Keep first message under 35 words, casual tone, one question only</w:t>
      </w:r>
    </w:p>
    <w:p>
      <w:pPr>
        <w:pStyle w:val="ListBullet"/>
        <w:spacing w:before="20" w:after="40"/>
        <w:ind w:left="288"/>
      </w:pPr>
      <w:r>
        <w:rPr>
          <w:rFonts w:ascii="Arial" w:hAnsi="Arial"/>
          <w:color w:val="1F2937"/>
          <w:sz w:val="21"/>
        </w:rPr>
        <w:t>Use your Android with the second SIM — keep iPhone personal</w:t>
      </w:r>
    </w:p>
    <w:p>
      <w:pPr>
        <w:spacing w:before="240" w:after="80"/>
        <w:pBdr>
          <w:left w:val="single" w:sz="24" w:space="6" w:color="2563EB"/>
        </w:pBdr>
        <w:ind w:left="216"/>
      </w:pPr>
      <w:r>
        <w:rPr>
          <w:rFonts w:ascii="Arial" w:hAnsi="Arial"/>
          <w:b/>
          <w:color w:val="2563EB"/>
          <w:sz w:val="32"/>
        </w:rPr>
        <w:t>GitHub Pages vs Vercel for mockups</w:t>
      </w:r>
    </w:p>
    <w:p>
      <w:pPr>
        <w:pStyle w:val="ListBullet"/>
        <w:spacing w:before="20" w:after="40"/>
        <w:ind w:left="288"/>
      </w:pPr>
      <w:r>
        <w:rPr>
          <w:rFonts w:ascii="Arial" w:hAnsi="Arial"/>
          <w:color w:val="1F2937"/>
          <w:sz w:val="21"/>
        </w:rPr>
        <w:t>Since you have Next.js on Vercel — use Vercel for everything (rakriai.com/demo/[slug])</w:t>
      </w:r>
    </w:p>
    <w:p>
      <w:pPr>
        <w:pStyle w:val="ListBullet"/>
        <w:spacing w:before="20" w:after="40"/>
        <w:ind w:left="288"/>
      </w:pPr>
      <w:r>
        <w:rPr>
          <w:rFonts w:ascii="Arial" w:hAnsi="Arial"/>
          <w:color w:val="1F2937"/>
          <w:sz w:val="21"/>
        </w:rPr>
        <w:t>Every git push auto-deploys — mockup is live in under 60 seconds</w:t>
      </w:r>
    </w:p>
    <w:p>
      <w:pPr>
        <w:pStyle w:val="ListBullet"/>
        <w:spacing w:before="20" w:after="40"/>
        <w:ind w:left="288"/>
      </w:pPr>
      <w:r>
        <w:rPr>
          <w:rFonts w:ascii="Arial" w:hAnsi="Arial"/>
          <w:color w:val="1F2937"/>
          <w:sz w:val="21"/>
        </w:rPr>
        <w:t>Vercel free plan: unlimited projects, unlimited deploys, 100GB bandwidth/month</w:t>
      </w:r>
    </w:p>
    <w:p>
      <w:pPr>
        <w:pStyle w:val="ListBullet"/>
        <w:spacing w:before="20" w:after="40"/>
        <w:ind w:left="288"/>
      </w:pPr>
      <w:r>
        <w:rPr>
          <w:rFonts w:ascii="Arial" w:hAnsi="Arial"/>
          <w:color w:val="1F2937"/>
          <w:sz w:val="21"/>
        </w:rPr>
        <w:t>Do NOT use GitHub Pages — Next.js needs Vercel for server components</w:t>
      </w:r>
    </w:p>
    <w:p>
      <w:pPr>
        <w:shd w:val="clear" w:color="auto" w:fill="DCFCE7"/>
        <w:spacing w:before="120" w:after="120"/>
        <w:ind w:left="216"/>
      </w:pPr>
      <w:r>
        <w:rPr>
          <w:rFonts w:ascii="Arial" w:hAnsi="Arial"/>
          <w:color w:val="92400E"/>
          <w:sz w:val="20"/>
        </w:rPr>
        <w:t>First investment after first client: Namecheap domain for the client (~$10/yr). Second: a second Vercel project for their site. Both are reimbursed from the client payment. Everything else stays $0 until you're making $2,000+/month consistently.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